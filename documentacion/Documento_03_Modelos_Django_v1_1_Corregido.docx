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03</w:t>
        <w:br/>
        <w:t>Modelos Django</w:t>
        <w:br/>
        <w:t>Sistema de Bodega e Inventario</w:t>
      </w:r>
    </w:p>
    <w:p>
      <w:pPr>
        <w:jc w:val="center"/>
      </w:pPr>
      <w:r>
        <w:rPr>
          <w:i/>
        </w:rPr>
        <w:t>Versión 1.1 Corregida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Campo</w:t>
            </w:r>
          </w:p>
        </w:tc>
        <w:tc>
          <w:tcPr>
            <w:tcW w:type="dxa" w:w="4320"/>
            <w:shd w:fill="D9EAF7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Documento 03 - Modelos Django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1.1 Corregida</w:t>
            </w:r>
          </w:p>
        </w:tc>
      </w:tr>
      <w:tr>
        <w:tc>
          <w:tcPr>
            <w:tcW w:type="dxa" w:w="4320"/>
          </w:tcPr>
          <w:p>
            <w:r>
              <w:t>Base</w:t>
            </w:r>
          </w:p>
        </w:tc>
        <w:tc>
          <w:tcPr>
            <w:tcW w:type="dxa" w:w="4320"/>
          </w:tcPr>
          <w:p>
            <w:r>
              <w:t>Documento 02 corregido</w:t>
            </w:r>
          </w:p>
        </w:tc>
      </w:tr>
      <w:tr>
        <w:tc>
          <w:tcPr>
            <w:tcW w:type="dxa" w:w="4320"/>
          </w:tcPr>
          <w:p>
            <w:r>
              <w:t>Propósito</w:t>
            </w:r>
          </w:p>
        </w:tc>
        <w:tc>
          <w:tcPr>
            <w:tcW w:type="dxa" w:w="4320"/>
          </w:tcPr>
          <w:p>
            <w:r>
              <w:t>Archivo de modelos Django que refleja la base de datos PostgreSQL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2026-06-26</w:t>
            </w:r>
          </w:p>
        </w:tc>
      </w:tr>
    </w:tbl>
    <w:p/>
    <w:p>
      <w:r>
        <w:t>Este archivo ajusta los modelos Django para alinearlos con el Documento 02 corregido y con las decisiones técnicas que ya quedaron cerradas.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Cambio aplicado</w:t>
            </w:r>
          </w:p>
        </w:tc>
        <w:tc>
          <w:tcPr>
            <w:tcW w:type="dxa" w:w="4320"/>
            <w:shd w:fill="D9EAF7"/>
          </w:tcPr>
          <w:p>
            <w:r>
              <w:t>Motivo</w:t>
            </w:r>
          </w:p>
        </w:tc>
      </w:tr>
      <w:tr>
        <w:tc>
          <w:tcPr>
            <w:tcW w:type="dxa" w:w="4320"/>
          </w:tcPr>
          <w:p>
            <w:r>
              <w:t>Usuario pasa a custom user model</w:t>
            </w:r>
          </w:p>
        </w:tc>
        <w:tc>
          <w:tcPr>
            <w:tcW w:type="dxa" w:w="4320"/>
          </w:tcPr>
          <w:p>
            <w:r>
              <w:t>Compatibilidad con Django auth y login por email.</w:t>
            </w:r>
          </w:p>
        </w:tc>
      </w:tr>
      <w:tr>
        <w:tc>
          <w:tcPr>
            <w:tcW w:type="dxa" w:w="4320"/>
          </w:tcPr>
          <w:p>
            <w:r>
              <w:t>FK entre apps referenciadas como strings</w:t>
            </w:r>
          </w:p>
        </w:tc>
        <w:tc>
          <w:tcPr>
            <w:tcW w:type="dxa" w:w="4320"/>
          </w:tcPr>
          <w:p>
            <w:r>
              <w:t>Evitar imports circulares.</w:t>
            </w:r>
          </w:p>
        </w:tc>
      </w:tr>
      <w:tr>
        <w:tc>
          <w:tcPr>
            <w:tcW w:type="dxa" w:w="4320"/>
          </w:tcPr>
          <w:p>
            <w:r>
              <w:t>db_table con guion bajo donde aplique</w:t>
            </w:r>
          </w:p>
        </w:tc>
        <w:tc>
          <w:tcPr>
            <w:tcW w:type="dxa" w:w="4320"/>
          </w:tcPr>
          <w:p>
            <w:r>
              <w:t>Consistencia con SQL físico.</w:t>
            </w:r>
          </w:p>
        </w:tc>
      </w:tr>
      <w:tr>
        <w:tc>
          <w:tcPr>
            <w:tcW w:type="dxa" w:w="4320"/>
          </w:tcPr>
          <w:p>
            <w:r>
              <w:t>series.estado pasa a estado_serie</w:t>
            </w:r>
          </w:p>
        </w:tc>
        <w:tc>
          <w:tcPr>
            <w:tcW w:type="dxa" w:w="4320"/>
          </w:tcPr>
          <w:p>
            <w:r>
              <w:t>Evitar texto libre y alinear con catálogo.</w:t>
            </w:r>
          </w:p>
        </w:tc>
      </w:tr>
      <w:tr>
        <w:tc>
          <w:tcPr>
            <w:tcW w:type="dxa" w:w="4320"/>
          </w:tcPr>
          <w:p>
            <w:r>
              <w:t>costeo soporta PROMEDIO_PONDERADO y FIFO</w:t>
            </w:r>
          </w:p>
        </w:tc>
        <w:tc>
          <w:tcPr>
            <w:tcW w:type="dxa" w:w="4320"/>
          </w:tcPr>
          <w:p>
            <w:r>
              <w:t>Consistencia con Documento 02.</w:t>
            </w:r>
          </w:p>
        </w:tc>
      </w:tr>
    </w:tbl>
    <w:p/>
    <w:p>
      <w:pPr>
        <w:pStyle w:val="Heading1"/>
      </w:pPr>
      <w:r>
        <w:t>core/models.py</w:t>
      </w:r>
    </w:p>
    <w:p>
      <w:r>
        <w:rPr>
          <w:rFonts w:ascii="Courier New" w:hAnsi="Courier New"/>
          <w:sz w:val="16"/>
        </w:rPr>
        <w:t>from django.db import models</w:t>
        <w:br/>
        <w:br/>
        <w:t>class Empresa(models.Model):</w:t>
        <w:br/>
        <w:t xml:space="preserve">    codigo = models.CharField(max_length=30, unique=True)</w:t>
        <w:br/>
        <w:t xml:space="preserve">    nombre = models.CharField(max_length=150)</w:t>
        <w:br/>
        <w:t xml:space="preserve">    rut = models.CharField(max_length=20, blank=True, null=True)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'empresas'</w:t>
        <w:br/>
        <w:t xml:space="preserve">        indexes = [models.Index(fields=['codigo'])]</w:t>
        <w:br/>
        <w:br/>
        <w:t>class Sucursal(models.Model):</w:t>
        <w:br/>
        <w:t xml:space="preserve">    empresa = models.ForeignKey('core.Empresa', on_delete=models.PROTECT, related_name='sucursales')</w:t>
        <w:br/>
        <w:t xml:space="preserve">    codigo = models.CharField(max_length=30)</w:t>
        <w:br/>
        <w:t xml:space="preserve">    nombre = models.CharField(max_length=120)</w:t>
        <w:br/>
        <w:t xml:space="preserve">    direccion = models.CharField(max_length=250, blank=True, null=True)</w:t>
        <w:br/>
        <w:t xml:space="preserve">    activa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'sucursales'</w:t>
        <w:br/>
        <w:t xml:space="preserve">        constraints = [models.UniqueConstraint(fields=['empresa', 'codigo'], name='uq_sucursal_empresa_codigo')]</w:t>
        <w:br/>
        <w:br/>
        <w:t>class Bodega(models.Model):</w:t>
        <w:br/>
        <w:t xml:space="preserve">    empresa = models.ForeignKey('core.Empresa', on_delete=models.PROTECT, related_name='bodegas')</w:t>
        <w:br/>
        <w:t xml:space="preserve">    sucursal = models.ForeignKey('core.Sucursal', on_delete=models.PROTECT, related_name='bodegas', blank=True, null=True)</w:t>
        <w:br/>
        <w:t xml:space="preserve">    codigo = models.CharField(max_length=30)</w:t>
        <w:br/>
        <w:t xml:space="preserve">    nombre = models.CharField(max_length=120)</w:t>
        <w:br/>
        <w:t xml:space="preserve">    direccion = models.CharField(max_length=250, blank=True, null=True)</w:t>
        <w:br/>
        <w:t xml:space="preserve">    es_principal = models.BooleanField(default=False)</w:t>
        <w:br/>
        <w:t xml:space="preserve">    es_transito = models.BooleanField(default=False)</w:t>
        <w:br/>
        <w:t xml:space="preserve">    activa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'bodegas'</w:t>
        <w:br/>
        <w:t xml:space="preserve">        constraints = [models.UniqueConstraint(fields=['empresa', 'codigo'], name='uq_bodega_empresa_codigo')]</w:t>
        <w:br/>
        <w:br/>
        <w:t>class CentroCosto(models.Model):</w:t>
        <w:br/>
        <w:t xml:space="preserve">    empresa = models.ForeignKey('core.Empresa', on_delete=models.PROTECT, related_name='centroscosto')</w:t>
        <w:br/>
        <w:t xml:space="preserve">    codigo = models.CharField(max_length=30)</w:t>
        <w:br/>
        <w:t xml:space="preserve">    nombre = models.CharField(max_length=150)</w:t>
        <w:br/>
        <w:t xml:space="preserve">    tipo = models.CharField(max_length=50, blank=True, null=True)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'centroscosto'</w:t>
        <w:br/>
        <w:t xml:space="preserve">        constraints = [models.UniqueConstraint(fields=['empresa', 'codigo'], name='uq_cc_empresa_codigo')]</w:t>
        <w:br/>
        <w:br/>
        <w:t>class ParametroEmpresa(models.Model):</w:t>
        <w:br/>
        <w:t xml:space="preserve">    empresa = models.OneToOneField('core.Empresa', on_delete=models.PROTECT, related_name='parametros')</w:t>
        <w:br/>
        <w:t xml:space="preserve">    metodo_costeo = models.CharField(max_length=30)</w:t>
        <w:br/>
        <w:t xml:space="preserve">    stock_negativo_permitido = models.BooleanField(default=False)</w:t>
        <w:br/>
        <w:t xml:space="preserve">    aprobacion_salida_requerida = models.BooleanField(default=False)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'parametrosempresa'</w:t>
        <w:br/>
      </w:r>
    </w:p>
    <w:p/>
    <w:p>
      <w:pPr>
        <w:pStyle w:val="Heading1"/>
      </w:pPr>
      <w:r>
        <w:t>catalogs/models.py</w:t>
      </w:r>
    </w:p>
    <w:p>
      <w:r>
        <w:rPr>
          <w:rFonts w:ascii="Courier New" w:hAnsi="Courier New"/>
          <w:sz w:val="16"/>
        </w:rPr>
        <w:t>from django.db import models</w:t>
        <w:br/>
        <w:br/>
        <w:t>class Categoria(models.Model):</w:t>
        <w:br/>
        <w:t xml:space="preserve">    empresa = models.ForeignKey('core.Empresa', on_delete=models.PROTECT, related_name='categorias')</w:t>
        <w:br/>
        <w:t xml:space="preserve">    codigo = models.CharField(max_length=30)</w:t>
        <w:br/>
        <w:t xml:space="preserve">    nombre = models.CharField(max_length=120)</w:t>
        <w:br/>
        <w:t xml:space="preserve">    descripcion = models.TextField(blank=True, null=True)</w:t>
        <w:br/>
        <w:t xml:space="preserve">    activa = models.BooleanField(default=True)</w:t>
        <w:br/>
        <w:br/>
        <w:t xml:space="preserve">    class Meta:</w:t>
        <w:br/>
        <w:t xml:space="preserve">        db_table = 'categorias'</w:t>
        <w:br/>
        <w:t xml:space="preserve">        constraints = [models.UniqueConstraint(fields=['empresa', 'codigo'], name='uq_categoria_empresa_codigo')]</w:t>
        <w:br/>
        <w:br/>
        <w:t>class Marca(models.Model):</w:t>
        <w:br/>
        <w:t xml:space="preserve">    empresa = models.ForeignKey('core.Empresa', on_delete=models.PROTECT, related_name='marcas')</w:t>
        <w:br/>
        <w:t xml:space="preserve">    codigo = models.CharField(max_length=30, blank=True, null=True)</w:t>
        <w:br/>
        <w:t xml:space="preserve">    nombre = models.CharField(max_length=120)</w:t>
        <w:br/>
        <w:t xml:space="preserve">    activa = models.BooleanField(default=True)</w:t>
        <w:br/>
        <w:br/>
        <w:t xml:space="preserve">    class Meta:</w:t>
        <w:br/>
        <w:t xml:space="preserve">        db_table = 'marcas'</w:t>
        <w:br/>
        <w:t xml:space="preserve">        constraints = [models.UniqueConstraint(fields=['empresa', 'nombre'], name='uq_marca_empresa_nombre')]</w:t>
        <w:br/>
        <w:br/>
        <w:t>class UnidadMedida(models.Model):</w:t>
        <w:br/>
        <w:t xml:space="preserve">    empresa = models.ForeignKey('core.Empresa', on_delete=models.PROTECT, related_name='unidades_medida')</w:t>
        <w:br/>
        <w:t xml:space="preserve">    codigo = models.CharField(max_length=20)</w:t>
        <w:br/>
        <w:t xml:space="preserve">    nombre = models.CharField(max_length=80)</w:t>
        <w:br/>
        <w:t xml:space="preserve">    abreviacion = models.CharField(max_length=20)</w:t>
        <w:br/>
        <w:t xml:space="preserve">    activa = models.BooleanField(default=True)</w:t>
        <w:br/>
        <w:br/>
        <w:t xml:space="preserve">    class Meta:</w:t>
        <w:br/>
        <w:t xml:space="preserve">        db_table = 'unidadesmedida'</w:t>
        <w:br/>
        <w:t xml:space="preserve">        constraints = [models.UniqueConstraint(fields=['empresa', 'codigo'], name='uq_um_empresa_codigo')]</w:t>
        <w:br/>
        <w:br/>
        <w:t>class TipoControlInventario(models.Model):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'tiposcontrolinventario'</w:t>
        <w:br/>
        <w:br/>
        <w:t>class EstadoSerie(models.Model):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es_final = models.BooleanField(default=False)</w:t>
        <w:br/>
        <w:t xml:space="preserve">    activo = models.BooleanField(default=True)</w:t>
        <w:br/>
        <w:br/>
        <w:t xml:space="preserve">    class Meta:</w:t>
        <w:br/>
        <w:t xml:space="preserve">        db_table = 'estadosseries'</w:t>
        <w:br/>
        <w:br/>
        <w:t>class TipoMovimientoInventario(models.Model):</w:t>
        <w:br/>
        <w:t xml:space="preserve">    codigo = models.CharField(max_length=40, unique=True)</w:t>
        <w:br/>
        <w:t xml:space="preserve">    nombre = models.CharField(max_length=100)</w:t>
        <w:br/>
        <w:t xml:space="preserve">    naturaleza = models.CharField(max_length=20)</w:t>
        <w:br/>
        <w:t xml:space="preserve">    requiere_aprobacion = models.BooleanField(default=False)</w:t>
        <w:br/>
        <w:t xml:space="preserve">    activo = models.BooleanField(default=True)</w:t>
        <w:br/>
        <w:br/>
        <w:t xml:space="preserve">    class Meta:</w:t>
        <w:br/>
        <w:t xml:space="preserve">        db_table = 'tiposmovimientoinventario'</w:t>
        <w:br/>
      </w:r>
    </w:p>
    <w:p/>
    <w:p>
      <w:pPr>
        <w:pStyle w:val="Heading1"/>
      </w:pPr>
      <w:r>
        <w:t>security/models.py</w:t>
      </w:r>
    </w:p>
    <w:p>
      <w:r>
        <w:rPr>
          <w:rFonts w:ascii="Courier New" w:hAnsi="Courier New"/>
          <w:sz w:val="16"/>
        </w:rPr>
        <w:t>from django.db import models</w:t>
        <w:br/>
        <w:t>from django.contrib.auth.models import AbstractBaseUser, BaseUserManager, PermissionsMixin</w:t>
        <w:br/>
        <w:br/>
        <w:t>class UsuarioManager(BaseUserManager):</w:t>
        <w:br/>
        <w:t xml:space="preserve">    def create_user(self, email, password=None, **extra_fields):</w:t>
        <w:br/>
        <w:t xml:space="preserve">        if not email:</w:t>
        <w:br/>
        <w:t xml:space="preserve">            raise ValueError('El email es obligatorio')</w:t>
        <w:br/>
        <w:t xml:space="preserve">        email = self.normalize_email(email)</w:t>
        <w:br/>
        <w:t xml:space="preserve">        user = self.model(email=email, **extra_fields)</w:t>
        <w:br/>
        <w:t xml:space="preserve">        user.set_password(password)</w:t>
        <w:br/>
        <w:t xml:space="preserve">        user.save(using=self._db)</w:t>
        <w:br/>
        <w:t xml:space="preserve">        return user</w:t>
        <w:br/>
        <w:br/>
        <w:t xml:space="preserve">    def create_superuser(self, email, password=None, **extra_fields):</w:t>
        <w:br/>
        <w:t xml:space="preserve">        extra_fields.setdefault('is_staff', True)</w:t>
        <w:br/>
        <w:t xml:space="preserve">        extra_fields.setdefault('is_superuser', True)</w:t>
        <w:br/>
        <w:t xml:space="preserve">        return self.create_user(email, password, **extra_fields)</w:t>
        <w:br/>
        <w:br/>
        <w:t>class Usuario(AbstractBaseUser, PermissionsMixin):</w:t>
        <w:br/>
        <w:t xml:space="preserve">    empresa = models.ForeignKey('core.Empresa', on_delete=models.PROTECT, related_name='usuarios')</w:t>
        <w:br/>
        <w:t xml:space="preserve">    email = models.EmailField(max_length=150, unique=True)</w:t>
        <w:br/>
        <w:t xml:space="preserve">    nombre_completo = models.CharField(max_length=150)</w:t>
        <w:br/>
        <w:t xml:space="preserve">    activo = models.BooleanField(default=True)</w:t>
        <w:br/>
        <w:t xml:space="preserve">    is_staff = models.BooleanField(default=False)</w:t>
        <w:br/>
        <w:t xml:space="preserve">    ultimo_acceso_at = models.DateTimeField(blank=True,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objects = UsuarioManager()</w:t>
        <w:br/>
        <w:t xml:space="preserve">    USERNAME_FIELD = 'email'</w:t>
        <w:br/>
        <w:t xml:space="preserve">    REQUIRED_FIELDS = ['nombre_completo']</w:t>
        <w:br/>
        <w:br/>
        <w:t xml:space="preserve">    class Meta:</w:t>
        <w:br/>
        <w:t xml:space="preserve">        db_table = 'usuarios'</w:t>
        <w:br/>
        <w:br/>
        <w:t>class Rol(models.Model):</w:t>
        <w:br/>
        <w:t xml:space="preserve">    empresa = models.ForeignKey('core.Empresa', on_delete=models.PROTECT, related_name='roles')</w:t>
        <w:br/>
        <w:t xml:space="preserve">    codigo = models.CharField(max_length=30)</w:t>
        <w:br/>
        <w:t xml:space="preserve">    nombre = models.CharField(max_length=100)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'roles'</w:t>
        <w:br/>
        <w:t xml:space="preserve">        constraints = [models.UniqueConstraint(fields=['empresa', 'codigo'], name='uq_rol_empresa_codigo')]</w:t>
        <w:br/>
        <w:br/>
        <w:t>class Permiso(models.Model):</w:t>
        <w:br/>
        <w:t xml:space="preserve">    codigo = models.CharField(max_length=60, unique=True)</w:t>
        <w:br/>
        <w:t xml:space="preserve">    nombre = models.CharField(max_length=120)</w:t>
        <w:br/>
        <w:t xml:space="preserve">    modulo = models.CharField(max_length=50, blank=True, null=True)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'permisos'</w:t>
        <w:br/>
        <w:br/>
        <w:t>class UsuarioRol(models.Model):</w:t>
        <w:br/>
        <w:t xml:space="preserve">    usuario = models.ForeignKey('security.Usuario', on_delete=models.PROTECT)</w:t>
        <w:br/>
        <w:t xml:space="preserve">    rol = models.ForeignKey('security.Rol', on_delete=models.PROTECT)</w:t>
        <w:br/>
        <w:t xml:space="preserve">    created_at = models.DateTimeField(auto_now_add=True)</w:t>
        <w:br/>
        <w:br/>
        <w:t xml:space="preserve">    class Meta:</w:t>
        <w:br/>
        <w:t xml:space="preserve">        db_table = 'usuarioroles'</w:t>
        <w:br/>
        <w:t xml:space="preserve">        constraints = [models.UniqueConstraint(fields=['usuario', 'rol'], name='uq_usuario_rol')]</w:t>
        <w:br/>
        <w:br/>
        <w:t>class RolPermiso(models.Model):</w:t>
        <w:br/>
        <w:t xml:space="preserve">    rol = models.ForeignKey('security.Rol', on_delete=models.PROTECT)</w:t>
        <w:br/>
        <w:t xml:space="preserve">    permiso = models.ForeignKey('security.Permiso', on_delete=models.PROTECT)</w:t>
        <w:br/>
        <w:t xml:space="preserve">    created_at = models.DateTimeField(auto_now_add=True)</w:t>
        <w:br/>
        <w:br/>
        <w:t xml:space="preserve">    class Meta:</w:t>
        <w:br/>
        <w:t xml:space="preserve">        db_table = 'rolpermisos'</w:t>
        <w:br/>
        <w:t xml:space="preserve">        constraints = [models.UniqueConstraint(fields=['rol', 'permiso'], name='uq_rol_permiso')]</w:t>
        <w:br/>
      </w:r>
    </w:p>
    <w:p/>
    <w:p>
      <w:pPr>
        <w:pStyle w:val="Heading1"/>
      </w:pPr>
      <w:r>
        <w:t>inventory/models.py</w:t>
      </w:r>
    </w:p>
    <w:p>
      <w:r>
        <w:rPr>
          <w:rFonts w:ascii="Courier New" w:hAnsi="Courier New"/>
          <w:sz w:val="16"/>
        </w:rPr>
        <w:t>from django.db import models</w:t>
        <w:br/>
        <w:br/>
        <w:t>class MetodoCosteo(models.Model):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descripcion = models.TextField(blank=True,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'metodos_costeo'</w:t>
        <w:br/>
        <w:br/>
        <w:t>class EstadoDocumento(models.Model):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modulo = models.CharField(max_length=50, blank=True, null=True)</w:t>
        <w:br/>
        <w:t xml:space="preserve">    es_final = models.BooleanField(default=False)</w:t>
        <w:br/>
        <w:t xml:space="preserve">    activo = models.BooleanField(default=True)</w:t>
        <w:br/>
        <w:br/>
        <w:t xml:space="preserve">    class Meta:</w:t>
        <w:br/>
        <w:t xml:space="preserve">        db_table = 'estados_documento'</w:t>
        <w:br/>
        <w:br/>
        <w:t>class Proveedor(models.Model):</w:t>
        <w:br/>
        <w:t xml:space="preserve">    empresa = models.ForeignKey('core.Empresa', on_delete=models.PROTECT, related_name='proveedores')</w:t>
        <w:br/>
        <w:t xml:space="preserve">    rut = models.CharField(max_length=20, blank=True, null=True)</w:t>
        <w:br/>
        <w:t xml:space="preserve">    razon_social = models.CharField(max_length=180)</w:t>
        <w:br/>
        <w:t xml:space="preserve">    nombre_contacto = models.CharField(max_length=120, blank=True, null=True)</w:t>
        <w:br/>
        <w:t xml:space="preserve">    telefono = models.CharField(max_length=50, blank=True, null=True)</w:t>
        <w:br/>
        <w:t xml:space="preserve">    correo = models.CharField(max_length=150, 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'proveedores'</w:t>
        <w:br/>
        <w:br/>
        <w:t>class Producto(models.Model):</w:t>
        <w:br/>
        <w:t xml:space="preserve">    empresa = models.ForeignKey('core.Empresa', on_delete=models.PROTECT, related_name='productos')</w:t>
        <w:br/>
        <w:t xml:space="preserve">    sku = models.CharField(max_length=50)</w:t>
        <w:br/>
        <w:t xml:space="preserve">    nombre = models.CharField(max_length=180)</w:t>
        <w:br/>
        <w:t xml:space="preserve">    descripcion = models.TextField(blank=True, null=True)</w:t>
        <w:br/>
        <w:t xml:space="preserve">    categoria = models.ForeignKey('catalogs.Categoria', on_delete=models.PROTECT, blank=True, null=True)</w:t>
        <w:br/>
        <w:t xml:space="preserve">    marca = models.ForeignKey('catalogs.Marca', on_delete=models.PROTECT, blank=True, null=True)</w:t>
        <w:br/>
        <w:t xml:space="preserve">    unidad_medida = models.ForeignKey('catalogs.UnidadMedida', on_delete=models.PROTECT, related_name='productos_base')</w:t>
        <w:br/>
        <w:t xml:space="preserve">    unidad_compra = models.ForeignKey('catalogs.UnidadMedida', on_delete=models.PROTECT, related_name='productos_compra', blank=True, null=True)</w:t>
        <w:br/>
        <w:t xml:space="preserve">    tipo_control_inventario = models.ForeignKey('catalogs.TipoControlInventario', on_delete=models.PROTECT)</w:t>
        <w:br/>
        <w:t xml:space="preserve">    maneja_stock = models.BooleanField(default=True)</w:t>
        <w:br/>
        <w:t xml:space="preserve">    permite_stock_negativo = models.BooleanField(default=False)</w:t>
        <w:br/>
        <w:t xml:space="preserve">    requiere_aprobacion_salida = models.BooleanField(default=False)</w:t>
        <w:br/>
        <w:t xml:space="preserve">    costo_promedio_actual = models.DecimalField(max_digits=18, decimal_places=4, default=0)</w:t>
        <w:br/>
        <w:t xml:space="preserve">    factor_conversion = models.DecimalField(max_digits=18, decimal_places=6, default=1)</w:t>
        <w:br/>
        <w:t xml:space="preserve">    activo = models.BooleanField(default=True)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'productos'</w:t>
        <w:br/>
        <w:t xml:space="preserve">        constraints = [models.UniqueConstraint(fields=['empresa', 'sku'], name='uq_producto_empresa_sku')]</w:t>
        <w:br/>
        <w:br/>
        <w:t>class EstadoSerie(models.Model):</w:t>
        <w:br/>
        <w:t xml:space="preserve">    codigo = models.CharField(max_length=30, unique=True)</w:t>
        <w:br/>
        <w:t xml:space="preserve">    nombre = models.CharField(max_length=80)</w:t>
        <w:br/>
        <w:t xml:space="preserve">    es_final = models.BooleanField(default=False)</w:t>
        <w:br/>
        <w:t xml:space="preserve">    activo = models.BooleanField(default=True)</w:t>
        <w:br/>
        <w:br/>
        <w:t xml:space="preserve">    class Meta:</w:t>
        <w:br/>
        <w:t xml:space="preserve">        db_table = 'estadosseries'</w:t>
        <w:br/>
        <w:br/>
        <w:t>class Serie(models.Model):</w:t>
        <w:br/>
        <w:t xml:space="preserve">    empresa = models.ForeignKey('core.Empresa', on_delete=models.PROTECT, related_name='series')</w:t>
        <w:br/>
        <w:t xml:space="preserve">    producto = models.ForeignKey('inventory.Producto', on_delete=models.PROTECT, related_name='series')</w:t>
        <w:br/>
        <w:t xml:space="preserve">    numero_serie = models.CharField(max_length=120)</w:t>
        <w:br/>
        <w:t xml:space="preserve">    estado_serie = models.ForeignKey('inventory.EstadoSerie', on_delete=models.PROTECT)</w:t>
        <w:br/>
        <w:t xml:space="preserve">    bodega_actual = models.ForeignKey('core.Bodega', on_delete=models.PROTECT, blank=True, null=True, related_name='series')</w:t>
        <w:br/>
        <w:t xml:space="preserve">    centro_costo_actual = models.ForeignKey('core.CentroCosto', on_delete=models.PROTECT, blank=True, null=True, related_name='series')</w:t>
        <w:br/>
        <w:t xml:space="preserve">    fecha_alta = models.DateField(blank=True, null=True)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'series'</w:t>
        <w:br/>
        <w:t xml:space="preserve">        constraints = [models.UniqueConstraint(fields=['empresa', 'numero_serie'], name='uq_serie_empresa_numero')]</w:t>
        <w:br/>
        <w:br/>
        <w:t>class Lote(models.Model):</w:t>
        <w:br/>
        <w:t xml:space="preserve">    empresa = models.ForeignKey('core.Empresa', on_delete=models.PROTECT, related_name='lotes')</w:t>
        <w:br/>
        <w:t xml:space="preserve">    producto = models.ForeignKey('inventory.Producto', on_delete=models.PROTECT, related_name='lotes')</w:t>
        <w:br/>
        <w:t xml:space="preserve">    codigo_lote = models.CharField(max_length=120)</w:t>
        <w:br/>
        <w:t xml:space="preserve">    fecha_vencimiento = models.DateField(blank=True, null=True)</w:t>
        <w:br/>
        <w:t xml:space="preserve">    fecha_fabricacion = models.DateField(blank=True, null=True)</w:t>
        <w:br/>
        <w:t xml:space="preserve">    activo = models.BooleanField(default=True)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'lotes'</w:t>
        <w:br/>
        <w:t xml:space="preserve">        constraints = [models.UniqueConstraint(fields=['empresa', 'producto', 'codigo_lote'], name='uq_lote_producto_codigo')]</w:t>
        <w:br/>
        <w:br/>
        <w:t>class MovimientoInventario(models.Model):</w:t>
        <w:br/>
        <w:t xml:space="preserve">    empresa = models.ForeignKey('core.Empresa', on_delete=models.PROTECT)</w:t>
        <w:br/>
        <w:t xml:space="preserve">    tipo_movimiento = models.ForeignKey('inventory.TipoMovimientoInventario', on_delete=models.PROTECT)</w:t>
        <w:br/>
        <w:t xml:space="preserve">    estado = models.ForeignKey('inventory.EstadoDocumento', on_delete=models.PROTECT)</w:t>
        <w:br/>
        <w:t xml:space="preserve">    metodo_costeo = models.ForeignKey('inventory.MetodoCosteo', on_delete=models.PROTECT, blank=True, null=True)</w:t>
        <w:br/>
        <w:t xml:space="preserve">    compra = models.ForeignKey('operations.Compra', on_delete=models.PROTECT, blank=True, null=True)</w:t>
        <w:br/>
        <w:t xml:space="preserve">    solicitud = models.ForeignKey('operations.Solicitud', on_delete=models.PROTECT, blank=True, null=True)</w:t>
        <w:br/>
        <w:t xml:space="preserve">    entrega = models.ForeignKey('operations.Entrega', on_delete=models.PROTECT, blank=True, null=True)</w:t>
        <w:br/>
        <w:t xml:space="preserve">    traslado = models.ForeignKey('operations.Traslado', on_delete=models.PROTECT, blank=True, null=True)</w:t>
        <w:br/>
        <w:t xml:space="preserve">    bodega_origen = models.ForeignKey('core.Bodega', on_delete=models.PROTECT, blank=True, null=True, related_name='movimientos_origen')</w:t>
        <w:br/>
        <w:t xml:space="preserve">    bodega_destino = models.ForeignKey('core.Bodega', on_delete=models.PROTECT, blank=True, null=True, related_name='movimientos_destino')</w:t>
        <w:br/>
        <w:t xml:space="preserve">    centro_costo = models.ForeignKey('core.CentroCosto', on_delete=models.PROTECT, blank=True, null=True)</w:t>
        <w:br/>
        <w:t xml:space="preserve">    producto = models.ForeignKey('inventory.Producto', on_delete=models.PROTECT)</w:t>
        <w:br/>
        <w:t xml:space="preserve">    lote = models.ForeignKey('inventory.Lote', on_delete=models.PROTECT, blank=True, null=True)</w:t>
        <w:br/>
        <w:t xml:space="preserve">    serie = models.ForeignKey('inventory.Serie', on_delete=models.PROTECT, blank=True, null=True)</w:t>
        <w:br/>
        <w:t xml:space="preserve">    cantidad = models.DecimalField(max_digits=18, decimal_places=4)</w:t>
        <w:br/>
        <w:t xml:space="preserve">    costo_unitario = models.DecimalField(max_digits=18, decimal_places=4, default=0)</w:t>
        <w:br/>
        <w:t xml:space="preserve">    costo_total = models.DecimalField(max_digits=18, decimal_places=4, default=0)</w:t>
        <w:br/>
        <w:t xml:space="preserve">    fecha_movimiento = models.DateTimeField(auto_now_add=True)</w:t>
        <w:br/>
        <w:t xml:space="preserve">    anulado = models.BooleanField(default=False)</w:t>
        <w:br/>
        <w:t xml:space="preserve">    movimiento_origen = models.ForeignKey('self', on_delete=models.PROTECT, blank=True, null=True, related_name='reversas')</w:t>
        <w:br/>
        <w:t xml:space="preserve">    observacion = models.TextField(blank=True, null=True)</w:t>
        <w:br/>
        <w:t xml:space="preserve">    created_by = models.ForeignKey('security.Usuario', on_delete=models.PROTECT)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'movimientosinventario'</w:t>
        <w:br/>
        <w:br/>
        <w:t>class StockActual(models.Model):</w:t>
        <w:br/>
        <w:t xml:space="preserve">    empresa = models.ForeignKey('core.Empresa', on_delete=models.PROTECT)</w:t>
        <w:br/>
        <w:t xml:space="preserve">    bodega = models.ForeignKey('core.Bodega', on_delete=models.PROTECT)</w:t>
        <w:br/>
        <w:t xml:space="preserve">    producto = models.ForeignKey('inventory.Producto', on_delete=models.PROTECT)</w:t>
        <w:br/>
        <w:t xml:space="preserve">    lote = models.ForeignKey('inventory.Lote', on_delete=models.PROTECT, blank=True, null=True)</w:t>
        <w:br/>
        <w:t xml:space="preserve">    cantidad = models.DecimalField(max_digits=18, decimal_places=4, default=0)</w:t>
        <w:br/>
        <w:t xml:space="preserve">    costo_promedio = models.DecimalField(max_digits=18, decimal_places=4, default=0)</w:t>
        <w:br/>
        <w:t xml:space="preserve">    updated_at = models.DateTimeField(auto_now=True)</w:t>
        <w:br/>
        <w:br/>
        <w:t xml:space="preserve">    class Meta:</w:t>
        <w:br/>
        <w:t xml:space="preserve">        db_table = 'stockactual'</w:t>
        <w:br/>
        <w:t xml:space="preserve">        constraints = [models.UniqueConstraint(fields=['empresa', 'bodega', 'producto', 'lote'], name='uq_stock_unico')]</w:t>
        <w:br/>
      </w:r>
    </w:p>
    <w:p/>
    <w:p>
      <w:pPr>
        <w:pStyle w:val="Heading1"/>
      </w:pPr>
      <w:r>
        <w:t>operations/models.py</w:t>
      </w:r>
    </w:p>
    <w:p>
      <w:r>
        <w:rPr>
          <w:rFonts w:ascii="Courier New" w:hAnsi="Courier New"/>
          <w:sz w:val="16"/>
        </w:rPr>
        <w:t>from django.db import models</w:t>
        <w:br/>
        <w:br/>
        <w:t>class Solicitud(models.Model):</w:t>
        <w:br/>
        <w:t xml:space="preserve">    empresa = models.ForeignKey('core.Empresa', on_delete=models.PROTECT)</w:t>
        <w:br/>
        <w:t xml:space="preserve">    centro_costo = models.ForeignKey('core.CentroCosto', on_delete=models.PROTECT)</w:t>
        <w:br/>
        <w:t xml:space="preserve">    estado = models.ForeignKey('inventory.EstadoDocumento', on_delete=models.PROTECT)</w:t>
        <w:br/>
        <w:t xml:space="preserve">    metodo_costeo = models.ForeignKey('inventory.MetodoCosteo', on_delete=models.PROTECT, blank=True, null=True)</w:t>
        <w:br/>
        <w:t xml:space="preserve">    numero_solicitud = models.CharField(max_length=60, blank=True, null=True)</w:t>
        <w:br/>
        <w:t xml:space="preserve">    fecha_solicitud = models.DateField()</w:t>
        <w:br/>
        <w:t xml:space="preserve">    prioridad = models.CharField(max_length=20, blank=True, null=True)</w:t>
        <w:br/>
        <w:t xml:space="preserve">    motivo = models.TextField(blank=True, null=True)</w:t>
        <w:br/>
        <w:t xml:space="preserve">    created_by = models.ForeignKey('security.Usuario', on_delete=models.PROTECT, related_name='solicitudes_creadas')</w:t>
        <w:br/>
        <w:t xml:space="preserve">    approved_by = models.ForeignKey('security.Usuario', on_delete=models.PROTECT, blank=True, null=True, related_name='solicitudes_aprobadas')</w:t>
        <w:br/>
        <w:t xml:space="preserve">    approved_at = models.DateTimeField(blank=True,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'solicitudes'</w:t>
        <w:br/>
        <w:br/>
        <w:t>class SolicitudDetalle(models.Model):</w:t>
        <w:br/>
        <w:t xml:space="preserve">    solicitud = models.ForeignKey('operations.Solicitud', on_delete=models.CASCADE, related_name='detalles')</w:t>
        <w:br/>
        <w:t xml:space="preserve">    producto = models.ForeignKey('inventory.Producto', on_delete=models.PROTECT)</w:t>
        <w:br/>
        <w:t xml:space="preserve">    lote = models.ForeignKey('inventory.Lote', on_delete=models.PROTECT, blank=True, null=True)</w:t>
        <w:br/>
        <w:t xml:space="preserve">    cantidad_solicitada = models.DecimalField(max_digits=18, decimal_places=4)</w:t>
        <w:br/>
        <w:t xml:space="preserve">    cantidad_aprobada = models.DecimalField(max_digits=18, decimal_places=4, blank=True, null=True)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'solicitudesdetalle'</w:t>
        <w:br/>
        <w:br/>
        <w:t>class Entrega(models.Model):</w:t>
        <w:br/>
        <w:t xml:space="preserve">    empresa = models.ForeignKey('core.Empresa', on_delete=models.PROTECT)</w:t>
        <w:br/>
        <w:t xml:space="preserve">    solicitud = models.ForeignKey('operations.Solicitud', on_delete=models.PROTECT, blank=True, null=True)</w:t>
        <w:br/>
        <w:t xml:space="preserve">    bodega = models.ForeignKey('core.Bodega', on_delete=models.PROTECT)</w:t>
        <w:br/>
        <w:t xml:space="preserve">    centro_costo = models.ForeignKey('core.CentroCosto', on_delete=models.PROTECT)</w:t>
        <w:br/>
        <w:t xml:space="preserve">    estado = models.ForeignKey('inventory.EstadoDocumento', on_delete=models.PROTECT)</w:t>
        <w:br/>
        <w:t xml:space="preserve">    metodo_costeo = models.ForeignKey('inventory.MetodoCosteo', on_delete=models.PROTECT, blank=True, null=True)</w:t>
        <w:br/>
        <w:t xml:space="preserve">    numero_entrega = models.CharField(max_length=60, blank=True, null=True)</w:t>
        <w:br/>
        <w:t xml:space="preserve">    fecha_entrega = models.DateField()</w:t>
        <w:br/>
        <w:t xml:space="preserve">    recibido_por = models.CharField(max_length=150, blank=True, null=True)</w:t>
        <w:br/>
        <w:t xml:space="preserve">    observacion = models.TextField(blank=True, null=True)</w:t>
        <w:br/>
        <w:t xml:space="preserve">    created_by = models.ForeignKey('security.Usuario', on_delete=models.PROTECT, related_name='entregas_creadas')</w:t>
        <w:br/>
        <w:t xml:space="preserve">    approved_by = models.ForeignKey('security.Usuario', on_delete=models.PROTECT, blank=True, null=True, related_name='entregas_aprobadas')</w:t>
        <w:br/>
        <w:t xml:space="preserve">    approved_at = models.DateTimeField(blank=True,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'entregas'</w:t>
        <w:br/>
        <w:br/>
        <w:t>class EntregaDetalle(models.Model):</w:t>
        <w:br/>
        <w:t xml:space="preserve">    entrega = models.ForeignKey('operations.Entrega', on_delete=models.CASCADE, related_name='detalles')</w:t>
        <w:br/>
        <w:t xml:space="preserve">    producto = models.ForeignKey('inventory.Producto', on_delete=models.PROTECT)</w:t>
        <w:br/>
        <w:t xml:space="preserve">    lote = models.ForeignKey('inventory.Lote', on_delete=models.PROTECT, blank=True, null=True)</w:t>
        <w:br/>
        <w:t xml:space="preserve">    serie = models.ForeignKey('inventory.Serie', on_delete=models.PROTECT, blank=True, null=True)</w:t>
        <w:br/>
        <w:t xml:space="preserve">    cantidad_entregada = models.DecimalField(max_digits=18, decimal_places=4)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'entregasdetalle'</w:t>
        <w:br/>
        <w:br/>
        <w:t>class Traslado(models.Model):</w:t>
        <w:br/>
        <w:t xml:space="preserve">    empresa = models.ForeignKey('core.Empresa', on_delete=models.PROTECT)</w:t>
        <w:br/>
        <w:t xml:space="preserve">    bodega_origen = models.ForeignKey('core.Bodega', on_delete=models.PROTECT, related_name='traslados_origen')</w:t>
        <w:br/>
        <w:t xml:space="preserve">    bodega_transito = models.ForeignKey('core.Bodega', on_delete=models.PROTECT, blank=True, null=True, related_name='traslados_transito')</w:t>
        <w:br/>
        <w:t xml:space="preserve">    bodega_destino = models.ForeignKey('core.Bodega', on_delete=models.PROTECT, related_name='traslados_destino')</w:t>
        <w:br/>
        <w:t xml:space="preserve">    estado = models.ForeignKey('inventory.EstadoDocumento', on_delete=models.PROTECT)</w:t>
        <w:br/>
        <w:t xml:space="preserve">    metodo_costeo = models.ForeignKey('inventory.MetodoCosteo', on_delete=models.PROTECT, blank=True, null=True)</w:t>
        <w:br/>
        <w:t xml:space="preserve">    numero_traslado = models.CharField(max_length=60, blank=True, null=True)</w:t>
        <w:br/>
        <w:t xml:space="preserve">    fecha_salida = models.DateField(blank=True, null=True)</w:t>
        <w:br/>
        <w:t xml:space="preserve">    fecha_recepcion = models.DateField(blank=True, null=True)</w:t>
        <w:br/>
        <w:t xml:space="preserve">    motivo = models.TextField(blank=True, null=True)</w:t>
        <w:br/>
        <w:t xml:space="preserve">    created_by = models.ForeignKey('security.Usuario', on_delete=models.PROTECT, related_name='traslados_creados')</w:t>
        <w:br/>
        <w:t xml:space="preserve">    approved_by = models.ForeignKey('security.Usuario', on_delete=models.PROTECT, blank=True, null=True, related_name='traslados_aprobados')</w:t>
        <w:br/>
        <w:t xml:space="preserve">    approved_at = models.DateTimeField(blank=True, null=True)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db_table = 'traslados'</w:t>
        <w:br/>
        <w:br/>
        <w:t>class TrasladoDetalle(models.Model):</w:t>
        <w:br/>
        <w:t xml:space="preserve">    traslado = models.ForeignKey('operations.Traslado', on_delete=models.CASCADE, related_name='detalles')</w:t>
        <w:br/>
        <w:t xml:space="preserve">    producto = models.ForeignKey('inventory.Producto', on_delete=models.PROTECT)</w:t>
        <w:br/>
        <w:t xml:space="preserve">    lote = models.ForeignKey('inventory.Lote', on_delete=models.PROTECT, blank=True, null=True)</w:t>
        <w:br/>
        <w:t xml:space="preserve">    serie = models.ForeignKey('inventory.Serie', on_delete=models.PROTECT, blank=True, null=True)</w:t>
        <w:br/>
        <w:t xml:space="preserve">    cantidad_trasladada = models.DecimalField(max_digits=18, decimal_places=4)</w:t>
        <w:br/>
        <w:t xml:space="preserve">    observacion = models.TextField(blank=True, null=True)</w:t>
        <w:br/>
        <w:br/>
        <w:t xml:space="preserve">    class Meta:</w:t>
        <w:br/>
        <w:t xml:space="preserve">        db_table = 'trasladosdetalle'</w:t>
        <w:br/>
      </w:r>
    </w:p>
    <w:p/>
    <w:p>
      <w:pPr>
        <w:pStyle w:val="Heading1"/>
      </w:pPr>
      <w:r>
        <w:t>support/models.py</w:t>
      </w:r>
    </w:p>
    <w:p>
      <w:r>
        <w:rPr>
          <w:rFonts w:ascii="Courier New" w:hAnsi="Courier New"/>
          <w:sz w:val="16"/>
        </w:rPr>
        <w:t>from django.db import models</w:t>
        <w:br/>
        <w:br/>
        <w:t>class UbicacionBodega(models.Model):</w:t>
        <w:br/>
        <w:t xml:space="preserve">    empresa = models.ForeignKey('core.Empresa', on_delete=models.PROTECT)</w:t>
        <w:br/>
        <w:t xml:space="preserve">    bodega = models.ForeignKey('core.Bodega', on_delete=models.PROTECT)</w:t>
        <w:br/>
        <w:t xml:space="preserve">    codigo = models.CharField(max_length=60)</w:t>
        <w:br/>
        <w:t xml:space="preserve">    nombre = models.CharField(max_length=120)</w:t>
        <w:br/>
        <w:t xml:space="preserve">    ubicacion_padre = models.ForeignKey('self', on_delete=models.PROTECT, blank=True, null=True)</w:t>
        <w:br/>
        <w:t xml:space="preserve">    tipo = models.CharField(max_length=40, blank=True, null=True)</w:t>
        <w:br/>
        <w:t xml:space="preserve">    activa = models.BooleanField(default=True)</w:t>
        <w:br/>
        <w:br/>
        <w:t xml:space="preserve">    class Meta:</w:t>
        <w:br/>
        <w:t xml:space="preserve">        db_table = 'ubicaciones_bodega'</w:t>
        <w:br/>
        <w:t xml:space="preserve">        constraints = [models.UniqueConstraint(fields=['bodega', 'codigo'], name='uq_ubicacion_bodega_codigo')]</w:t>
        <w:br/>
        <w:br/>
        <w:t>class Custodio(models.Model):</w:t>
        <w:br/>
        <w:t xml:space="preserve">    empresa = models.ForeignKey('core.Empresa', on_delete=models.PROTECT)</w:t>
        <w:br/>
        <w:t xml:space="preserve">    codigo = models.CharField(max_length=30, blank=True, null=True)</w:t>
        <w:br/>
        <w:t xml:space="preserve">    nombre_completo = models.CharField(max_length=150)</w:t>
        <w:br/>
        <w:t xml:space="preserve">    documento_identidad = models.CharField(max_length=50, blank=True, null=True)</w:t>
        <w:br/>
        <w:t xml:space="preserve">    correo = models.EmailField(max_length=150, blank=True, null=True)</w:t>
        <w:br/>
        <w:t xml:space="preserve">    telefono = models.CharField(max_length=50, 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'custodios'</w:t>
        <w:br/>
        <w:br/>
        <w:t>class Numerador(models.Model):</w:t>
        <w:br/>
        <w:t xml:space="preserve">    empresa = models.ForeignKey('core.Empresa', on_delete=models.PROTECT)</w:t>
        <w:br/>
        <w:t xml:space="preserve">    tipo_documento = models.CharField(max_length=40)</w:t>
        <w:br/>
        <w:t xml:space="preserve">    prefijo = models.CharField(max_length=20, blank=True, null=True)</w:t>
        <w:br/>
        <w:t xml:space="preserve">    ultimo_numero = models.BigIntegerField(default=0)</w:t>
        <w:br/>
        <w:t xml:space="preserve">    longitud = models.IntegerField(blank=True, null=True)</w:t>
        <w:br/>
        <w:t xml:space="preserve">    activo = models.BooleanField(default=True)</w:t>
        <w:br/>
        <w:br/>
        <w:t xml:space="preserve">    class Meta:</w:t>
        <w:br/>
        <w:t xml:space="preserve">        db_table = 'numeradores'</w:t>
        <w:br/>
        <w:t xml:space="preserve">        constraints = [models.UniqueConstraint(fields=['empresa', 'tipo_documento'], name='uq_numerador_empresa_tipo')]</w:t>
        <w:br/>
        <w:br/>
        <w:t>class Adjunto(models.Model):</w:t>
        <w:br/>
        <w:t xml:space="preserve">    empresa = models.ForeignKey('core.Empresa', on_delete=models.PROTECT)</w:t>
        <w:br/>
        <w:t xml:space="preserve">    modulo = models.CharField(max_length=50)</w:t>
        <w:br/>
        <w:t xml:space="preserve">    documento_id = models.CharField(max_length=50)</w:t>
        <w:br/>
        <w:t xml:space="preserve">    nombre_archivo = models.CharField(max_length=255)</w:t>
        <w:br/>
        <w:t xml:space="preserve">    ruta_archivo = models.CharField(max_length=500)</w:t>
        <w:br/>
        <w:t xml:space="preserve">    mime_type = models.CharField(max_length=100, blank=True, null=True)</w:t>
        <w:br/>
        <w:t xml:space="preserve">    subido_por = models.ForeignKey('security.Usuario', on_delete=models.PROTECT, blank=True, null=True)</w:t>
        <w:br/>
        <w:t xml:space="preserve">    created_at = models.DateTimeField(auto_now_add=True)</w:t>
        <w:br/>
        <w:br/>
        <w:t xml:space="preserve">    class Meta:</w:t>
        <w:br/>
        <w:t xml:space="preserve">        db_table = 'adjuntos'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Nota final</w:t>
            </w:r>
          </w:p>
        </w:tc>
        <w:tc>
          <w:tcPr>
            <w:tcW w:type="dxa" w:w="4320"/>
            <w:shd w:fill="D9EAF7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Importaciones cruzadas</w:t>
            </w:r>
          </w:p>
        </w:tc>
        <w:tc>
          <w:tcPr>
            <w:tcW w:type="dxa" w:w="4320"/>
          </w:tcPr>
          <w:p>
            <w:r>
              <w:t>Todas las relaciones entre apps se dejaron como strings.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Se corrigió a custom user model.</w:t>
            </w:r>
          </w:p>
        </w:tc>
      </w:tr>
      <w:tr>
        <w:tc>
          <w:tcPr>
            <w:tcW w:type="dxa" w:w="4320"/>
          </w:tcPr>
          <w:p>
            <w:r>
              <w:t>Tabla física</w:t>
            </w:r>
          </w:p>
        </w:tc>
        <w:tc>
          <w:tcPr>
            <w:tcW w:type="dxa" w:w="4320"/>
          </w:tcPr>
          <w:p>
            <w:r>
              <w:t>Se ajustaron nombres como ubicaciones_bodega y movimientosinventario.</w:t>
            </w:r>
          </w:p>
        </w:tc>
      </w:tr>
      <w:tr>
        <w:tc>
          <w:tcPr>
            <w:tcW w:type="dxa" w:w="4320"/>
          </w:tcPr>
          <w:p>
            <w:r>
              <w:t>Costeo</w:t>
            </w:r>
          </w:p>
        </w:tc>
        <w:tc>
          <w:tcPr>
            <w:tcW w:type="dxa" w:w="4320"/>
          </w:tcPr>
          <w:p>
            <w:r>
              <w:t>Se añadió el soporte de FIFO y promedio ponderado a nivel de documento.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