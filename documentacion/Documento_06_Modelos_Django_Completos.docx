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06</w:t>
        <w:br/>
        <w:t>Modelos Django completos por app</w:t>
      </w:r>
    </w:p>
    <w:p>
      <w:pPr>
        <w:jc w:val="center"/>
      </w:pPr>
      <w:r>
        <w:rPr>
          <w:i/>
        </w:rPr>
        <w:t>Versión para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Archivo</w:t>
            </w:r>
          </w:p>
        </w:tc>
        <w:tc>
          <w:tcPr>
            <w:tcW w:type="dxa" w:w="4320"/>
            <w:shd w:fill="D9EAF7"/>
          </w:tcPr>
          <w:p>
            <w:r>
              <w:t>Formato</w:t>
            </w:r>
          </w:p>
        </w:tc>
      </w:tr>
      <w:tr>
        <w:tc>
          <w:tcPr>
            <w:tcW w:type="dxa" w:w="4320"/>
          </w:tcPr>
          <w:p>
            <w:r>
              <w:t>output/Documento_06_Modelos_Django_Completos.md</w:t>
            </w:r>
          </w:p>
        </w:tc>
        <w:tc>
          <w:tcPr>
            <w:tcW w:type="dxa" w:w="4320"/>
          </w:tcPr>
          <w:p>
            <w:r>
              <w:t>Markdown</w:t>
            </w:r>
          </w:p>
        </w:tc>
      </w:tr>
      <w:tr>
        <w:tc>
          <w:tcPr>
            <w:tcW w:type="dxa" w:w="4320"/>
          </w:tcPr>
          <w:p>
            <w:r>
              <w:t>Documento_06_Modelos_Django_Completos.docx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</w:tbl>
    <w:p/>
    <w:p>
      <w:pPr>
        <w:pStyle w:val="Heading1"/>
      </w:pPr>
      <w:r>
        <w:t>core</w:t>
      </w:r>
    </w:p>
    <w:p>
      <w:r>
        <w:rPr>
          <w:rFonts w:ascii="Courier New" w:hAnsi="Courier New"/>
          <w:sz w:val="17"/>
        </w:rPr>
        <w:t>from django.db import models</w:t>
        <w:br/>
        <w:br/>
        <w:t>class Empresa(models.Model):</w:t>
        <w:br/>
        <w:t xml:space="preserve">    codigo = models.CharField(max_length=30, unique=True)</w:t>
        <w:br/>
        <w:t xml:space="preserve">    nombre = models.CharField(max_length=150)</w:t>
        <w:br/>
        <w:t xml:space="preserve">    rut = models.CharField(max_length=20, blank=True, null=True)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'empresas'</w:t>
        <w:br/>
        <w:t xml:space="preserve">        indexes = [models.Index(fields=['codigo'])]</w:t>
        <w:br/>
        <w:br/>
        <w:t xml:space="preserve">    def __str__(self):</w:t>
        <w:br/>
        <w:t xml:space="preserve">        return f'{self.codigo} - {self.nombre}'</w:t>
        <w:br/>
        <w:br/>
        <w:t>class Sucursal(models.Model):</w:t>
        <w:br/>
        <w:t xml:space="preserve">    empresa = models.ForeignKey(Empresa, on_delete=models.PROTECT, related_name='sucursales')</w:t>
        <w:br/>
        <w:t xml:space="preserve">    codigo = models.CharField(max_length=30)</w:t>
        <w:br/>
        <w:t xml:space="preserve">    nombre = models.CharField(max_length=120)</w:t>
        <w:br/>
        <w:t xml:space="preserve">    direccion = models.CharField(max_length=250, blank=True, null=True)</w:t>
        <w:br/>
        <w:t xml:space="preserve">    activa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'sucursales'</w:t>
        <w:br/>
        <w:t xml:space="preserve">        constraints = [models.UniqueConstraint(fields=['empresa', 'codigo'], name='uq_sucursal_empresa_codigo')]</w:t>
        <w:br/>
        <w:t xml:space="preserve">        indexes = [models.Index(fields=['empresa', 'codigo'])]</w:t>
        <w:br/>
        <w:br/>
        <w:t xml:space="preserve">    def __str__(self):</w:t>
        <w:br/>
        <w:t xml:space="preserve">        return f'{self.codigo} - {self.nombre}'</w:t>
        <w:br/>
        <w:br/>
        <w:t>class Bodega(models.Model):</w:t>
        <w:br/>
        <w:t xml:space="preserve">    empresa = models.ForeignKey(Empresa, on_delete=models.PROTECT, related_name='bodegas')</w:t>
        <w:br/>
        <w:t xml:space="preserve">    sucursal = models.ForeignKey(Sucursal, on_delete=models.PROTECT, related_name='bodegas', blank=True, null=True)</w:t>
        <w:br/>
        <w:t xml:space="preserve">    codigo = models.CharField(max_length=30)</w:t>
        <w:br/>
        <w:t xml:space="preserve">    nombre = models.CharField(max_length=120)</w:t>
        <w:br/>
        <w:t xml:space="preserve">    direccion = models.CharField(max_length=250, blank=True, null=True)</w:t>
        <w:br/>
        <w:t xml:space="preserve">    es_principal = models.BooleanField(default=False)</w:t>
        <w:br/>
        <w:t xml:space="preserve">    es_transito = models.BooleanField(default=False)</w:t>
        <w:br/>
        <w:t xml:space="preserve">    activa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'bodegas'</w:t>
        <w:br/>
        <w:t xml:space="preserve">        constraints = [models.UniqueConstraint(fields=['empresa', 'codigo'], name='uq_bodega_empresa_codigo')]</w:t>
        <w:br/>
        <w:t xml:space="preserve">        indexes = [models.Index(fields=['empresa', 'codigo'])]</w:t>
        <w:br/>
        <w:br/>
        <w:t xml:space="preserve">    def __str__(self):</w:t>
        <w:br/>
        <w:t xml:space="preserve">        return f'{self.codigo} - {self.nombre}'</w:t>
        <w:br/>
        <w:br/>
        <w:t>class CentroCosto(models.Model):</w:t>
        <w:br/>
        <w:t xml:space="preserve">    empresa = models.ForeignKey(Empresa, on_delete=models.PROTECT, related_name='centroscosto')</w:t>
        <w:br/>
        <w:t xml:space="preserve">    codigo = models.CharField(max_length=30)</w:t>
        <w:br/>
        <w:t xml:space="preserve">    nombre = models.CharField(max_length=150)</w:t>
        <w:br/>
        <w:t xml:space="preserve">    tipo = models.CharField(max_length=50, blank=True, null=True)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'centroscosto'</w:t>
        <w:br/>
        <w:t xml:space="preserve">        constraints = [models.UniqueConstraint(fields=['empresa', 'codigo'], name='uq_cc_empresa_codigo')]</w:t>
        <w:br/>
        <w:t xml:space="preserve">        indexes = [models.Index(fields=['empresa', 'codigo'])]</w:t>
        <w:br/>
        <w:br/>
        <w:t xml:space="preserve">    def __str__(self):</w:t>
        <w:br/>
        <w:t xml:space="preserve">        return f'{self.codigo} - {self.nombre}'</w:t>
        <w:br/>
        <w:br/>
        <w:t>class ParametroEmpresa(models.Model):</w:t>
        <w:br/>
        <w:t xml:space="preserve">    METODO_COSTEO_CHOICES = [('PROMEDIOPONDERADO', 'Promedio ponderado')]</w:t>
        <w:br/>
        <w:t xml:space="preserve">    empresa = models.OneToOneField(Empresa, on_delete=models.PROTECT, related_name='parametros')</w:t>
        <w:br/>
        <w:t xml:space="preserve">    metodo_costeo = models.CharField(max_length=30, choices=METODO_COSTEO_CHOICES, default='PROMEDIOPONDERADO')</w:t>
        <w:br/>
        <w:t xml:space="preserve">    stock_negativo_permitido = models.BooleanField(default=False)</w:t>
        <w:br/>
        <w:t xml:space="preserve">    aprobacion_salida_requerida = models.BooleanField(default=False)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'parametrosempresa'</w:t>
        <w:br/>
      </w:r>
    </w:p>
    <w:p>
      <w:pPr>
        <w:pStyle w:val="Heading1"/>
      </w:pPr>
      <w:r>
        <w:t>security</w:t>
      </w:r>
    </w:p>
    <w:p>
      <w:r>
        <w:t>from django.db import models</w:t>
        <w:br/>
        <w:t>from core.models import Empresa</w:t>
        <w:br/>
        <w:br/>
        <w:t>class Usuario(AbstractBaseUser, PermissionsMixin):</w:t>
        <w:br/>
        <w:t xml:space="preserve">    empresa = models.ForeignKey(Empresa, on_delete=models.PROTECT, related_name='usuarios')</w:t>
        <w:br/>
        <w:t xml:space="preserve">    email = models.EmailField(max_length=150)</w:t>
        <w:br/>
        <w:t xml:space="preserve">    password_hash = models.CharField(max_length=255)</w:t>
        <w:br/>
        <w:t xml:space="preserve">    nombre_completo = models.CharField(max_length=150)</w:t>
        <w:br/>
        <w:t xml:space="preserve">    activo = models.BooleanField(default=True)</w:t>
        <w:br/>
        <w:t xml:space="preserve">    ultimo_acceso_at = models.DateTimeField(blank=True,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'usuarios'</w:t>
        <w:br/>
        <w:t xml:space="preserve">        constraints = [models.UniqueConstraint(fields=['empresa', 'email'], name='uq_usuario_empresa_email')]</w:t>
        <w:br/>
        <w:br/>
        <w:t>class Rol(models.Model):</w:t>
        <w:br/>
        <w:t xml:space="preserve">    empresa = models.ForeignKey(Empresa, on_delete=models.PROTECT, related_name='roles')</w:t>
        <w:br/>
        <w:t xml:space="preserve">    codigo = models.CharField(max_length=30)</w:t>
        <w:br/>
        <w:t xml:space="preserve">    nombre = models.CharField(max_length=100)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'roles'</w:t>
        <w:br/>
        <w:t xml:space="preserve">        constraints = [models.UniqueConstraint(fields=['empresa', 'codigo'], name='uq_rol_empresa_codigo')]</w:t>
        <w:br/>
        <w:br/>
        <w:t>class Permiso(models.Model):</w:t>
        <w:br/>
        <w:t xml:space="preserve">    codigo = models.CharField(max_length=60, unique=True)</w:t>
        <w:br/>
        <w:t xml:space="preserve">    nombre = models.CharField(max_length=120)</w:t>
        <w:br/>
        <w:t xml:space="preserve">    modulo = models.CharField(max_length=50, blank=True, null=True)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'permisos'</w:t>
        <w:br/>
        <w:br/>
        <w:t>class UsuarioRol(models.Model):</w:t>
        <w:br/>
        <w:t xml:space="preserve">    usuario = models.ForeignKey(Usuario, on_delete=models.PROTECT)</w:t>
        <w:br/>
        <w:t xml:space="preserve">    rol = models.ForeignKey(Rol, on_delete=models.PROTECT)</w:t>
        <w:br/>
        <w:t xml:space="preserve">    created_at = models.DateTimeField(auto_now_add=True)</w:t>
        <w:br/>
        <w:br/>
        <w:t xml:space="preserve">    class Meta:</w:t>
        <w:br/>
        <w:t xml:space="preserve">        db_table = 'usuario_roles'</w:t>
        <w:br/>
        <w:t xml:space="preserve">        constraints = [models.UniqueConstraint(fields=['usuario', 'rol'], name='uq_usuario_rol')]</w:t>
        <w:br/>
        <w:br/>
        <w:t>class RolPermiso(models.Model):</w:t>
        <w:br/>
        <w:t xml:space="preserve">    rol = models.ForeignKey(Rol, on_delete=models.PROTECT)</w:t>
        <w:br/>
        <w:t xml:space="preserve">    permiso = models.ForeignKey(Permiso, on_delete=models.PROTECT)</w:t>
        <w:br/>
        <w:t xml:space="preserve">    created_at = models.DateTimeField(auto_now_add=True)</w:t>
        <w:br/>
        <w:br/>
        <w:t xml:space="preserve">    class Meta:</w:t>
        <w:br/>
        <w:t xml:space="preserve">        db_table = 'rol_permisos'</w:t>
        <w:br/>
        <w:t xml:space="preserve">        constraints = [models.UniqueConstraint(fields=['rol', 'permiso'], name='uq_rol_permiso')]</w:t>
        <w:br/>
      </w:r>
    </w:p>
    <w:p>
      <w:pPr>
        <w:pStyle w:val="Heading1"/>
      </w:pPr>
      <w:r>
        <w:t>catalogs</w:t>
      </w:r>
    </w:p>
    <w:p>
      <w:r>
        <w:rPr>
          <w:rFonts w:ascii="Courier New" w:hAnsi="Courier New"/>
          <w:sz w:val="17"/>
        </w:rPr>
        <w:t>from django.db import models</w:t>
        <w:br/>
        <w:t>from core.models import Empresa</w:t>
        <w:br/>
        <w:br/>
        <w:t>class Categoria(models.Model):</w:t>
        <w:br/>
        <w:t xml:space="preserve">    empresa = models.ForeignKey(Empresa, on_delete=models.PROTECT, related_name='categorias')</w:t>
        <w:br/>
        <w:t xml:space="preserve">    codigo = models.CharField(max_length=30)</w:t>
        <w:br/>
        <w:t xml:space="preserve">    nombre = models.CharField(max_length=120)</w:t>
        <w:br/>
        <w:t xml:space="preserve">    descripcion = models.TextField(blank=True, null=True)</w:t>
        <w:br/>
        <w:t xml:space="preserve">    activa = models.BooleanField(default=True)</w:t>
        <w:br/>
        <w:br/>
        <w:t xml:space="preserve">    class Meta:</w:t>
        <w:br/>
        <w:t xml:space="preserve">        db_table = 'categorias'</w:t>
        <w:br/>
        <w:t xml:space="preserve">        constraints = [models.UniqueConstraint(fields=['empresa', 'codigo'], name='uq_categoria_empresa_codigo')]</w:t>
        <w:br/>
        <w:br/>
        <w:t>class Marca(models.Model):</w:t>
        <w:br/>
        <w:t xml:space="preserve">    empresa = models.ForeignKey(Empresa, on_delete=models.PROTECT, related_name='marcas')</w:t>
        <w:br/>
        <w:t xml:space="preserve">    codigo = models.CharField(max_length=30, blank=True, null=True)</w:t>
        <w:br/>
        <w:t xml:space="preserve">    nombre = models.CharField(max_length=120)</w:t>
        <w:br/>
        <w:t xml:space="preserve">    activa = models.BooleanField(default=True)</w:t>
        <w:br/>
        <w:br/>
        <w:t xml:space="preserve">    class Meta:</w:t>
        <w:br/>
        <w:t xml:space="preserve">        db_table = 'marcas'</w:t>
        <w:br/>
        <w:t xml:space="preserve">        constraints = [models.UniqueConstraint(fields=['empresa', 'nombre'], name='uq_marca_empresa_nombre')]</w:t>
        <w:br/>
        <w:br/>
        <w:t>class UnidadMedida(models.Model):</w:t>
        <w:br/>
        <w:t xml:space="preserve">    empresa = models.ForeignKey(Empresa, on_delete=models.PROTECT, related_name='unidades_medida')</w:t>
        <w:br/>
        <w:t xml:space="preserve">    codigo = models.CharField(max_length=20)</w:t>
        <w:br/>
        <w:t xml:space="preserve">    nombre = models.CharField(max_length=80)</w:t>
        <w:br/>
        <w:t xml:space="preserve">    abreviacion = models.CharField(max_length=20)</w:t>
        <w:br/>
        <w:t xml:space="preserve">    activa = models.BooleanField(default=True)</w:t>
        <w:br/>
        <w:br/>
        <w:t xml:space="preserve">    class Meta:</w:t>
        <w:br/>
        <w:t xml:space="preserve">        db_table = 'unidadesmedida'</w:t>
        <w:br/>
        <w:t xml:space="preserve">        constraints = [models.UniqueConstraint(fields=['empresa', 'codigo'], name='uq_um_empresa_codigo')]</w:t>
        <w:br/>
        <w:br/>
        <w:t>class TipoControlInventario(models.Model):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'tiposcontrolinventario'</w:t>
        <w:br/>
        <w:br/>
        <w:t>class EstadoSerie(models.Model):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es_final = models.BooleanField(default=False)</w:t>
        <w:br/>
        <w:t xml:space="preserve">    activo = models.BooleanField(default=True)</w:t>
        <w:br/>
        <w:br/>
        <w:t xml:space="preserve">    class Meta:</w:t>
        <w:br/>
        <w:t xml:space="preserve">        db_table = 'estadosseries'</w:t>
        <w:br/>
        <w:br/>
        <w:t>class TipoMovimientoInventario(models.Model):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signo = models.SmallIntegerField()</w:t>
        <w:br/>
        <w:t xml:space="preserve">    afecta_stock = models.BooleanField(default=True)</w:t>
        <w:br/>
        <w:t xml:space="preserve">    activo = models.BooleanField(default=True)</w:t>
        <w:br/>
        <w:br/>
        <w:t xml:space="preserve">    class Meta:</w:t>
        <w:br/>
        <w:t xml:space="preserve">        db_table = 'tiposmovimientoinventario'</w:t>
        <w:br/>
      </w:r>
    </w:p>
    <w:p>
      <w:pPr>
        <w:pStyle w:val="Heading1"/>
      </w:pPr>
      <w:r>
        <w:t>inventory</w:t>
      </w:r>
    </w:p>
    <w:p>
      <w:r>
        <w:t>from django.db import models</w:t>
        <w:br/>
        <w:t>from core.models import Empresa, Bodega, CentroCosto</w:t>
        <w:br/>
        <w:t>from catalogs.models import Categoria, Marca, UnidadMedida, TipoControlInventario, EstadoSerie, TipoMovimientoInventario</w:t>
        <w:br/>
        <w:t>from security.models import Usuario</w:t>
        <w:br/>
        <w:br/>
        <w:t>class Producto(models.Model):</w:t>
        <w:br/>
        <w:t xml:space="preserve">    empresa = models.ForeignKey(Empresa, on_delete=models.PROTECT, related_name='productos')</w:t>
        <w:br/>
        <w:t xml:space="preserve">    sku = models.CharField(max_length=50)</w:t>
        <w:br/>
        <w:t xml:space="preserve">    nombre = models.CharField(max_length=180)</w:t>
        <w:br/>
        <w:t xml:space="preserve">    descripcion = models.TextField(blank=True, null=True)</w:t>
        <w:br/>
        <w:t xml:space="preserve">    categoria = models.ForeignKey(Categoria, on_delete=models.PROTECT, blank=True, null=True)</w:t>
        <w:br/>
        <w:t xml:space="preserve">    marca = models.ForeignKey(Marca, on_delete=models.PROTECT, blank=True, null=True)</w:t>
        <w:br/>
        <w:t xml:space="preserve">    unidad_medida = models.ForeignKey(UnidadMedida, on_delete=models.PROTECT, related_name='productos_base')</w:t>
        <w:br/>
        <w:t xml:space="preserve">    unidad_compra = models.ForeignKey(UnidadMedida, on_delete=models.PROTECT, related_name='productos_compra', blank=True, null=True)</w:t>
        <w:br/>
        <w:t xml:space="preserve">    factor_conversion = models.DecimalField(max_digits=18, decimal_places=6, default=1)</w:t>
        <w:br/>
        <w:t xml:space="preserve">    tipo_control_inventario = models.ForeignKey(TipoControlInventario, on_delete=models.PROTECT)</w:t>
        <w:br/>
        <w:t xml:space="preserve">    maneja_stock = models.BooleanField(default=True)</w:t>
        <w:br/>
        <w:t xml:space="preserve">    permite_stock_negativo = models.BooleanField(default=False)</w:t>
        <w:br/>
        <w:t xml:space="preserve">    requiere_aprobacion_salida = models.BooleanField(default=False)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'productos'</w:t>
        <w:br/>
        <w:t xml:space="preserve">        constraints = [models.UniqueConstraint(fields=['empresa', 'sku'], name='uq_producto_empresa_sku')]</w:t>
        <w:br/>
        <w:t xml:space="preserve">        indexes = [models.Index(fields=['empresa', 'sku'])]</w:t>
        <w:br/>
        <w:br/>
        <w:t>class Custodio(models.Model):</w:t>
        <w:br/>
        <w:t xml:space="preserve">    empresa = models.ForeignKey(Empresa, on_delete=models.PROTECT)</w:t>
        <w:br/>
        <w:t xml:space="preserve">    codigo = models.CharField(max_length=30, blank=True, null=True)</w:t>
        <w:br/>
        <w:t xml:space="preserve">    nombre_completo = models.CharField(max_length=150)</w:t>
        <w:br/>
        <w:t xml:space="preserve">    documento_identidad = models.CharField(max_length=50, blank=True, null=True)</w:t>
        <w:br/>
        <w:t xml:space="preserve">    correo = models.EmailField(max_length=150, blank=True, null=True)</w:t>
        <w:br/>
        <w:t xml:space="preserve">    telefono = models.CharField(max_length=50, 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'custodios'</w:t>
        <w:br/>
        <w:br/>
        <w:t>class UbicacionBodega(models.Model):</w:t>
        <w:br/>
        <w:t xml:space="preserve">    empresa = models.ForeignKey(Empresa, on_delete=models.PROTECT)</w:t>
        <w:br/>
        <w:t xml:space="preserve">    bodega = models.ForeignKey(Bodega, on_delete=models.PROTECT)</w:t>
        <w:br/>
        <w:t xml:space="preserve">    codigo = models.CharField(max_length=60)</w:t>
        <w:br/>
        <w:t xml:space="preserve">    nombre = models.CharField(max_length=120)</w:t>
        <w:br/>
        <w:t xml:space="preserve">    ubicacion_padre = models.ForeignKey('self', on_delete=models.PROTECT, blank=True, null=True)</w:t>
        <w:br/>
        <w:t xml:space="preserve">    tipo = models.CharField(max_length=40, blank=True, null=True)</w:t>
        <w:br/>
        <w:t xml:space="preserve">    activa = models.BooleanField(default=True)</w:t>
        <w:br/>
        <w:br/>
        <w:t xml:space="preserve">    class Meta:</w:t>
        <w:br/>
        <w:t xml:space="preserve">        db_table = 'ubicaciones_bodega'</w:t>
        <w:br/>
        <w:t xml:space="preserve">        constraints = [models.UniqueConstraint(fields=['bodega', 'codigo'], name='uq_ubicacion_bodega_codigo')]</w:t>
        <w:br/>
        <w:br/>
        <w:t>class Serie(models.Model):</w:t>
        <w:br/>
        <w:t xml:space="preserve">    empresa = models.ForeignKey(Empresa, on_delete=models.PROTECT)</w:t>
        <w:br/>
        <w:t xml:space="preserve">    producto = models.ForeignKey(Producto, on_delete=models.PROTECT)</w:t>
        <w:br/>
        <w:t xml:space="preserve">    numero_serie = models.CharField(max_length=120)</w:t>
        <w:br/>
        <w:t xml:space="preserve">    estado_serie = models.ForeignKey(EstadoSerie, on_delete=models.PROTECT)</w:t>
        <w:br/>
        <w:t xml:space="preserve">    bodega_actual = models.ForeignKey(Bodega, on_delete=models.PROTECT, blank=True, null=True)</w:t>
        <w:br/>
        <w:t xml:space="preserve">    centro_costo_actual = models.ForeignKey(CentroCosto, on_delete=models.PROTECT, blank=True, null=True)</w:t>
        <w:br/>
        <w:t xml:space="preserve">    ubicacion_bodega = models.ForeignKey(UbicacionBodega, on_delete=models.PROTECT, blank=True, null=True)</w:t>
        <w:br/>
        <w:t xml:space="preserve">    custodio = models.ForeignKey(Custodio, on_delete=models.PROTECT, blank=True, null=True)</w:t>
        <w:br/>
        <w:t xml:space="preserve">    fecha_alta = models.DateField(blank=True, null=True)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'series'</w:t>
        <w:br/>
        <w:t xml:space="preserve">        constraints = [models.UniqueConstraint(fields=['empresa', 'numero_serie'], name='uq_serie_empresa_numero')]</w:t>
        <w:br/>
        <w:br/>
        <w:t>class Lote(models.Model):</w:t>
        <w:br/>
        <w:t xml:space="preserve">    empresa = models.ForeignKey(Empresa, on_delete=models.PROTECT)</w:t>
        <w:br/>
        <w:t xml:space="preserve">    producto = models.ForeignKey(Producto, on_delete=models.PROTECT)</w:t>
        <w:br/>
        <w:t xml:space="preserve">    codigo_lote = models.CharField(max_length=80)</w:t>
        <w:br/>
        <w:t xml:space="preserve">    fecha_vencimiento = models.DateField(blank=True, null=True)</w:t>
        <w:br/>
        <w:t xml:space="preserve">    bodega_actual = models.ForeignKey(Bodega, on_delete=models.PROTECT, blank=True, null=True)</w:t>
        <w:br/>
        <w:t xml:space="preserve">    cantidad_actual = models.DecimalField(max_digits=18, decimal_places=6, default=0)</w:t>
        <w:br/>
        <w:t xml:space="preserve">    activo = models.BooleanField(default=True)</w:t>
        <w:br/>
        <w:br/>
        <w:t xml:space="preserve">    class Meta:</w:t>
        <w:br/>
        <w:t xml:space="preserve">        db_table = 'lotes'</w:t>
        <w:br/>
        <w:t xml:space="preserve">        constraints = [models.UniqueConstraint(fields=['empresa', 'producto', 'codigo_lote'], name='uq_lote_producto_codigo')]</w:t>
        <w:br/>
        <w:br/>
        <w:t>class StockActual(models.Model):</w:t>
        <w:br/>
        <w:t xml:space="preserve">    empresa = models.ForeignKey(Empresa, on_delete=models.PROTECT)</w:t>
        <w:br/>
        <w:t xml:space="preserve">    producto = models.ForeignKey(Producto, on_delete=models.PROTECT)</w:t>
        <w:br/>
        <w:t xml:space="preserve">    bodega = models.ForeignKey(Bodega, on_delete=models.PROTECT)</w:t>
        <w:br/>
        <w:t xml:space="preserve">    lote = models.ForeignKey(Lote, on_delete=models.PROTECT, blank=True, null=True)</w:t>
        <w:br/>
        <w:t xml:space="preserve">    cantidad = models.DecimalField(max_digits=18, decimal_places=6, default=0)</w:t>
        <w:br/>
        <w:t xml:space="preserve">    actualizado_at = models.DateTimeField(auto_now=True)</w:t>
        <w:br/>
        <w:br/>
        <w:t xml:space="preserve">    class Meta:</w:t>
        <w:br/>
        <w:t xml:space="preserve">        db_table = 'stock_actual'</w:t>
        <w:br/>
        <w:t xml:space="preserve">        constraints = [models.UniqueConstraint(fields=['empresa', 'producto', 'bodega', 'lote'], name='uq_stock_unico')]</w:t>
        <w:br/>
        <w:br/>
        <w:t>class MovimientoInventario(models.Model):</w:t>
        <w:br/>
        <w:t xml:space="preserve">    empresa = models.ForeignKey(Empresa, on_delete=models.PROTECT)</w:t>
        <w:br/>
        <w:t xml:space="preserve">    tipo_movimiento = models.ForeignKey(TipoMovimientoInventario, on_delete=models.PROTECT)</w:t>
        <w:br/>
        <w:t xml:space="preserve">    producto = models.ForeignKey(Producto, on_delete=models.PROTECT)</w:t>
        <w:br/>
        <w:t xml:space="preserve">    serie = models.ForeignKey(Serie, on_delete=models.PROTECT, blank=True, null=True)</w:t>
        <w:br/>
        <w:t xml:space="preserve">    lote = models.ForeignKey(Lote, on_delete=models.PROTECT, blank=True, null=True)</w:t>
        <w:br/>
        <w:t xml:space="preserve">    bodega_origen = models.ForeignKey(Bodega, on_delete=models.PROTECT, related_name='movimientos_origen', blank=True, null=True)</w:t>
        <w:br/>
        <w:t xml:space="preserve">    bodega_destino = models.ForeignKey(Bodega, on_delete=models.PROTECT, related_name='movimientos_destino', blank=True, null=True)</w:t>
        <w:br/>
        <w:t xml:space="preserve">    centro_costo = models.ForeignKey(CentroCosto, on_delete=models.PROTECT, blank=True, null=True)</w:t>
        <w:br/>
        <w:t xml:space="preserve">    ubicacion_bodega = models.ForeignKey(UbicacionBodega, on_delete=models.PROTECT, blank=True, null=True)</w:t>
        <w:br/>
        <w:t xml:space="preserve">    cantidad = models.DecimalField(max_digits=18, decimal_places=6)</w:t>
        <w:br/>
        <w:t xml:space="preserve">    costo_unitario = models.DecimalField(max_digits=18, decimal_places=6, default=0)</w:t>
        <w:br/>
        <w:t xml:space="preserve">    referencia_tipo = models.CharField(max_length=50, blank=True, null=True)</w:t>
        <w:br/>
        <w:t xml:space="preserve">    referencia_id = models.CharField(max_length=50, blank=True, null=True)</w:t>
        <w:br/>
        <w:t xml:space="preserve">    anulado = models.BooleanField(default=False)</w:t>
        <w:br/>
        <w:t xml:space="preserve">    movimiento_reversa_de = models.ForeignKey('self', on_delete=models.PROTECT, blank=True, null=True)</w:t>
        <w:br/>
        <w:t xml:space="preserve">    created_at = models.DateTimeField(auto_now_add=True)</w:t>
        <w:br/>
        <w:br/>
        <w:t xml:space="preserve">    class Meta:</w:t>
        <w:br/>
        <w:t xml:space="preserve">        db_table = 'movimientos_inventario'</w:t>
        <w:br/>
        <w:t xml:space="preserve">        indexes = [models.Index(fields=['empresa', 'producto', 'created_at'])]</w:t>
        <w:br/>
      </w:r>
    </w:p>
    <w:p>
      <w:pPr>
        <w:pStyle w:val="Heading1"/>
      </w:pPr>
      <w:r>
        <w:t>operations</w:t>
      </w:r>
    </w:p>
    <w:p>
      <w:r>
        <w:rPr>
          <w:rFonts w:ascii="Courier New" w:hAnsi="Courier New"/>
          <w:sz w:val="17"/>
        </w:rPr>
        <w:t>from django.db import models</w:t>
        <w:br/>
        <w:t>from core.models import Empresa, Bodega, CentroCosto</w:t>
        <w:br/>
        <w:t>from security.models import Usuario</w:t>
        <w:br/>
        <w:t>from inventory.models import Producto, Serie, Lote</w:t>
        <w:br/>
        <w:br/>
        <w:t>class Solicitud(models.Model):</w:t>
        <w:br/>
        <w:t xml:space="preserve">    empresa = models.ForeignKey(Empresa, on_delete=models.PROTECT)</w:t>
        <w:br/>
        <w:t xml:space="preserve">    numero = models.CharField(max_length=40)</w:t>
        <w:br/>
        <w:t xml:space="preserve">    centro_costo = models.ForeignKey(CentroCosto, on_delete=models.PROTECT)</w:t>
        <w:br/>
        <w:t xml:space="preserve">    solicitante = models.ForeignKey(Usuario, on_delete=models.PROTECT)</w:t>
        <w:br/>
        <w:t xml:space="preserve">    estado = models.CharField(max_length=40)</w:t>
        <w:br/>
        <w:t xml:space="preserve">    observacion = models.TextField(blank=True,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'solicitudes'</w:t>
        <w:br/>
        <w:t xml:space="preserve">        constraints = [models.UniqueConstraint(fields=['empresa', 'numero'], name='uq_solicitud_empresa_numero')]</w:t>
        <w:br/>
        <w:br/>
        <w:t>class SolicitudDetalle(models.Model):</w:t>
        <w:br/>
        <w:t xml:space="preserve">    solicitud = models.ForeignKey(Solicitud, on_delete=models.PROTECT, related_name='detalles')</w:t>
        <w:br/>
        <w:t xml:space="preserve">    producto = models.ForeignKey(Producto, on_delete=models.PROTECT)</w:t>
        <w:br/>
        <w:t xml:space="preserve">    serie = models.ForeignKey(Serie, on_delete=models.PROTECT, blank=True, null=True)</w:t>
        <w:br/>
        <w:t xml:space="preserve">    lote = models.ForeignKey(Lote, on_delete=models.PROTECT, blank=True, null=True)</w:t>
        <w:br/>
        <w:t xml:space="preserve">    cantidad = models.DecimalField(max_digits=18, decimal_places=6)</w:t>
        <w:br/>
        <w:t xml:space="preserve">    precio_referencia = models.DecimalField(max_digits=18, decimal_places=6, blank=True, null=True)</w:t>
        <w:br/>
        <w:t xml:space="preserve">    created_at = models.DateTimeField(auto_now_add=True)</w:t>
        <w:br/>
        <w:br/>
        <w:t xml:space="preserve">    class Meta:</w:t>
        <w:br/>
        <w:t xml:space="preserve">        db_table = 'solicitudesdetalle'</w:t>
        <w:br/>
        <w:br/>
        <w:t>class Entrega(models.Model):</w:t>
        <w:br/>
        <w:t xml:space="preserve">    empresa = models.ForeignKey(Empresa, on_delete=models.PROTECT)</w:t>
        <w:br/>
        <w:t xml:space="preserve">    numero = models.CharField(max_length=40)</w:t>
        <w:br/>
        <w:t xml:space="preserve">    solicitud = models.ForeignKey(Solicitud, on_delete=models.PROTECT, blank=True, null=True)</w:t>
        <w:br/>
        <w:t xml:space="preserve">    bodega_origen = models.ForeignKey(Bodega, on_delete=models.PROTECT, related_name='entregas_origen')</w:t>
        <w:br/>
        <w:t xml:space="preserve">    bodega_destino = models.ForeignKey(Bodega, on_delete=models.PROTECT, related_name='entregas_destino', blank=True, null=True)</w:t>
        <w:br/>
        <w:t xml:space="preserve">    estado = models.CharField(max_length=40)</w:t>
        <w:br/>
        <w:t xml:space="preserve">    observacion = models.TextField(blank=True,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'entregas'</w:t>
        <w:br/>
        <w:t xml:space="preserve">        constraints = [models.UniqueConstraint(fields=['empresa', 'numero'], name='uq_entrega_empresa_numero')]</w:t>
        <w:br/>
        <w:br/>
        <w:t>class EntregaDetalle(models.Model):</w:t>
        <w:br/>
        <w:t xml:space="preserve">    entrega = models.ForeignKey(Entrega, on_delete=models.PROTECT, related_name='detalles')</w:t>
        <w:br/>
        <w:t xml:space="preserve">    producto = models.ForeignKey(Producto, on_delete=models.PROTECT)</w:t>
        <w:br/>
        <w:t xml:space="preserve">    serie = models.ForeignKey(Serie, on_delete=models.PROTECT, blank=True, null=True)</w:t>
        <w:br/>
        <w:t xml:space="preserve">    lote = models.ForeignKey(Lote, on_delete=models.PROTECT, blank=True, null=True)</w:t>
        <w:br/>
        <w:t xml:space="preserve">    cantidad = models.DecimalField(max_digits=18, decimal_places=6)</w:t>
        <w:br/>
        <w:t xml:space="preserve">    created_at = models.DateTimeField(auto_now_add=True)</w:t>
        <w:br/>
        <w:br/>
        <w:t xml:space="preserve">    class Meta:</w:t>
        <w:br/>
        <w:t xml:space="preserve">        db_table = 'entregasdetalle'</w:t>
        <w:br/>
        <w:br/>
        <w:t>class Traslado(models.Model):</w:t>
        <w:br/>
        <w:t xml:space="preserve">    empresa = models.ForeignKey(Empresa, on_delete=models.PROTECT)</w:t>
        <w:br/>
        <w:t xml:space="preserve">    numero = models.CharField(max_length=40)</w:t>
        <w:br/>
        <w:t xml:space="preserve">    bodega_origen = models.ForeignKey(Bodega, on_delete=models.PROTECT, related_name='traslados_origen')</w:t>
        <w:br/>
        <w:t xml:space="preserve">    bodega_destino = models.ForeignKey(Bodega, on_delete=models.PROTECT, related_name='traslados_destino')</w:t>
        <w:br/>
        <w:t xml:space="preserve">    estado = models.CharField(max_length=40)</w:t>
        <w:br/>
        <w:t xml:space="preserve">    observacion = models.TextField(blank=True,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'traslados'</w:t>
        <w:br/>
        <w:t xml:space="preserve">        constraints = [models.UniqueConstraint(fields=['empresa', 'numero'], name='uq_traslado_empresa_numero')]</w:t>
        <w:br/>
        <w:br/>
        <w:t>class TrasladoDetalle(models.Model):</w:t>
        <w:br/>
        <w:t xml:space="preserve">    traslado = models.ForeignKey(Traslado, on_delete=models.PROTECT, related_name='detalles')</w:t>
        <w:br/>
        <w:t xml:space="preserve">    producto = models.ForeignKey(Producto, on_delete=models.PROTECT)</w:t>
        <w:br/>
        <w:t xml:space="preserve">    serie = models.ForeignKey(Serie, on_delete=models.PROTECT, blank=True, null=True)</w:t>
        <w:br/>
        <w:t xml:space="preserve">    lote = models.ForeignKey(Lote, on_delete=models.PROTECT, blank=True, null=True)</w:t>
        <w:br/>
        <w:t xml:space="preserve">    cantidad = models.DecimalField(max_digits=18, decimal_places=6)</w:t>
        <w:br/>
        <w:t xml:space="preserve">    created_at = models.DateTimeField(auto_now_add=True)</w:t>
        <w:br/>
        <w:br/>
        <w:t xml:space="preserve">    class Meta:</w:t>
        <w:br/>
        <w:t xml:space="preserve">        db_table = 'trasladosdetalle'</w:t>
        <w:br/>
        <w:br/>
        <w:t>class EstadoHistorialDocumento(models.Model):</w:t>
        <w:br/>
        <w:t xml:space="preserve">    empresa = models.ForeignKey(Empresa, on_delete=models.PROTECT)</w:t>
        <w:br/>
        <w:t xml:space="preserve">    documento_tipo = models.CharField(max_length=40)</w:t>
        <w:br/>
        <w:t xml:space="preserve">    documento_id = models.CharField(max_length=50)</w:t>
        <w:br/>
        <w:t xml:space="preserve">    estado_anterior = models.CharField(max_length=40, blank=True, null=True)</w:t>
        <w:br/>
        <w:t xml:space="preserve">    estado_nuevo = models.CharField(max_length=40)</w:t>
        <w:br/>
        <w:t xml:space="preserve">    usuario = models.ForeignKey(Usuario, on_delete=models.PROTECT)</w:t>
        <w:br/>
        <w:t xml:space="preserve">    created_at = models.DateTimeField(auto_now_add=True)</w:t>
        <w:br/>
        <w:br/>
        <w:t xml:space="preserve">    class Meta:</w:t>
        <w:br/>
        <w:t xml:space="preserve">        db_table = 'estadohistorialdocumento'</w:t>
        <w:br/>
      </w:r>
    </w:p>
    <w:p>
      <w:pPr>
        <w:pStyle w:val="Heading1"/>
      </w:pPr>
      <w:r>
        <w:t>support</w:t>
      </w:r>
    </w:p>
    <w:p>
      <w:r>
        <w:t>from django.db import models</w:t>
        <w:br/>
        <w:t>from core.models import Empresa, Bodega</w:t>
        <w:br/>
        <w:t>from security.models import Usuario</w:t>
        <w:br/>
        <w:br/>
        <w:t>class UbicacionBodega(models.Model):</w:t>
        <w:br/>
        <w:t xml:space="preserve">    empresa = models.ForeignKey(Empresa, on_delete=models.PROTECT)</w:t>
        <w:br/>
        <w:t xml:space="preserve">    bodega = models.ForeignKey(Bodega, on_delete=models.PROTECT)</w:t>
        <w:br/>
        <w:t xml:space="preserve">    codigo = models.CharField(max_length=60)</w:t>
        <w:br/>
        <w:t xml:space="preserve">    nombre = models.CharField(max_length=120)</w:t>
        <w:br/>
        <w:t xml:space="preserve">    ubicacion_padre = models.ForeignKey('self', on_delete=models.PROTECT, blank=True, null=True)</w:t>
        <w:br/>
        <w:t xml:space="preserve">    tipo = models.CharField(max_length=40, blank=True, null=True)</w:t>
        <w:br/>
        <w:t xml:space="preserve">    activa = models.BooleanField(default=True)</w:t>
        <w:br/>
        <w:br/>
        <w:t xml:space="preserve">    class Meta:</w:t>
        <w:br/>
        <w:t xml:space="preserve">        db_table = 'ubicaciones_bodega'</w:t>
        <w:br/>
        <w:t xml:space="preserve">        constraints = [models.UniqueConstraint(fields=['bodega', 'codigo'], name='uq_ubicacion_bodega_codigo')]</w:t>
        <w:br/>
        <w:br/>
        <w:t>class Numerador(models.Model):</w:t>
        <w:br/>
        <w:t xml:space="preserve">    empresa = models.ForeignKey(Empresa, on_delete=models.PROTECT)</w:t>
        <w:br/>
        <w:t xml:space="preserve">    tipo_documento = models.CharField(max_length=40)</w:t>
        <w:br/>
        <w:t xml:space="preserve">    prefijo = models.CharField(max_length=20, blank=True, null=True)</w:t>
        <w:br/>
        <w:t xml:space="preserve">    ultimo_numero = models.BigIntegerField(default=0)</w:t>
        <w:br/>
        <w:t xml:space="preserve">    longitud = models.IntegerField(blank=True,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'numeradores'</w:t>
        <w:br/>
        <w:t xml:space="preserve">        constraints = [models.UniqueConstraint(fields=['empresa', 'tipo_documento'], name='uq_numerador_empresa_tipo')]</w:t>
        <w:br/>
        <w:br/>
        <w:t>class Adjunto(models.Model):</w:t>
        <w:br/>
        <w:t xml:space="preserve">    empresa = models.ForeignKey(Empresa, on_delete=models.PROTECT)</w:t>
        <w:br/>
        <w:t xml:space="preserve">    modulo = models.CharField(max_length=50)</w:t>
        <w:br/>
        <w:t xml:space="preserve">    documento_id = models.CharField(max_length=50)</w:t>
        <w:br/>
        <w:t xml:space="preserve">    nombre_archivo = models.CharField(max_length=255)</w:t>
        <w:br/>
        <w:t xml:space="preserve">    ruta_archivo = models.CharField(max_length=500)</w:t>
        <w:br/>
        <w:t xml:space="preserve">    mime_type = models.CharField(max_length=100, blank=True, null=True)</w:t>
        <w:br/>
        <w:t xml:space="preserve">    subido_por = models.ForeignKey(Usuario, on_delete=models.PROTECT, blank=True, null=True)</w:t>
        <w:br/>
        <w:t xml:space="preserve">    created_at = models.DateTimeField(auto_now_add=True)</w:t>
        <w:br/>
        <w:br/>
        <w:t xml:space="preserve">    class Meta:</w:t>
        <w:br/>
        <w:t xml:space="preserve">        db_table = 'adjuntos'</w:t>
        <w:br/>
      </w:r>
    </w:p>
    <w:p/>
    <w:p>
      <w:r>
        <w:t>class UsuarioManager(BaseUserManager):</w:t>
      </w:r>
    </w:p>
    <w:p>
      <w:r>
        <w:t xml:space="preserve">    def create_user(self, email, password=None, **extra_fields):</w:t>
      </w:r>
    </w:p>
    <w:p>
      <w:r>
        <w:t xml:space="preserve">        if not email:</w:t>
      </w:r>
    </w:p>
    <w:p>
      <w:r>
        <w:t xml:space="preserve">            raise ValueError('El email es obligatorio')</w:t>
      </w:r>
    </w:p>
    <w:p>
      <w:r>
        <w:t xml:space="preserve">        email = self.normalize_email(email)</w:t>
      </w:r>
    </w:p>
    <w:p>
      <w:r>
        <w:t xml:space="preserve">        user = self.model(email=email, **extra_fields)</w:t>
      </w:r>
    </w:p>
    <w:p>
      <w:r>
        <w:t xml:space="preserve">        user.set_password(password)</w:t>
      </w:r>
    </w:p>
    <w:p>
      <w:r>
        <w:t xml:space="preserve">        user.save(using=self._db)</w:t>
      </w:r>
    </w:p>
    <w:p>
      <w:r>
        <w:t xml:space="preserve">        return user</w:t>
      </w:r>
    </w:p>
    <w:p/>
    <w:p>
      <w:r>
        <w:t xml:space="preserve">    def create_superuser(self, email, password=None, **extra_fields):</w:t>
      </w:r>
    </w:p>
    <w:p>
      <w:r>
        <w:t xml:space="preserve">        extra_fields.setdefault('is_staff', True)</w:t>
      </w:r>
    </w:p>
    <w:p>
      <w:r>
        <w:t xml:space="preserve">        extra_fields.setdefault('is_superuser', True)</w:t>
      </w:r>
    </w:p>
    <w:p>
      <w:r>
        <w:t xml:space="preserve">        return self.create_user(email, password, **extra_fields)</w:t>
      </w:r>
    </w:p>
    <w:p/>
    <w:p>
      <w:r>
        <w:t># Nota: agregar AUTH_USER_MODEL = 'security.Usuario' en settings.py</w:t>
      </w:r>
    </w:p>
    <w:p/>
    <w:p>
      <w:r>
        <w:t>class UsuarioManager(BaseUserManager):</w:t>
      </w:r>
    </w:p>
    <w:p>
      <w:r>
        <w:t xml:space="preserve">    def create_user(self, email, password=None, **extra_fields):</w:t>
      </w:r>
    </w:p>
    <w:p>
      <w:r>
        <w:t xml:space="preserve">        if not email:</w:t>
      </w:r>
    </w:p>
    <w:p>
      <w:r>
        <w:t xml:space="preserve">            raise ValueError('El email es obligatorio')</w:t>
      </w:r>
    </w:p>
    <w:p>
      <w:r>
        <w:t xml:space="preserve">        email = self.normalize_email(email)</w:t>
      </w:r>
    </w:p>
    <w:p>
      <w:r>
        <w:t xml:space="preserve">        user = self.model(email=email, **extra_fields)</w:t>
      </w:r>
    </w:p>
    <w:p>
      <w:r>
        <w:t xml:space="preserve">        user.set_password(password)</w:t>
      </w:r>
    </w:p>
    <w:p>
      <w:r>
        <w:t xml:space="preserve">        user.save(using=self._db)</w:t>
      </w:r>
    </w:p>
    <w:p>
      <w:r>
        <w:t xml:space="preserve">        return user</w:t>
      </w:r>
    </w:p>
    <w:p/>
    <w:p>
      <w:r>
        <w:t xml:space="preserve">    def create_superuser(self, email, password=None, **extra_fields):</w:t>
      </w:r>
    </w:p>
    <w:p>
      <w:r>
        <w:t xml:space="preserve">        extra_fields.setdefault('is_staff', True)</w:t>
      </w:r>
    </w:p>
    <w:p>
      <w:r>
        <w:t xml:space="preserve">        extra_fields.setdefault('is_superuser', True)</w:t>
      </w:r>
    </w:p>
    <w:p>
      <w:r>
        <w:t xml:space="preserve">        return self.create_user(email, password, **extra_fields)</w:t>
      </w:r>
    </w:p>
    <w:p/>
    <w:p>
      <w:r>
        <w:t># Nota: agregar AUTH_USER_MODEL = 'security.Usuario' en settings.py</w:t>
      </w:r>
    </w:p>
    <w:p/>
    <w:p>
      <w:r>
        <w:t># En UbicacionBodega, validar que ubicacion_padre_id != self.id en clean() o serializer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