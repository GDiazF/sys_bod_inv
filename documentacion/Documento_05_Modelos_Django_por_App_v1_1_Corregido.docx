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05</w:t>
        <w:br/>
        <w:t>Modelos Django por App</w:t>
      </w:r>
    </w:p>
    <w:p>
      <w:pPr>
        <w:jc w:val="center"/>
      </w:pPr>
      <w:r>
        <w:rPr>
          <w:i/>
        </w:rPr>
        <w:t>Sistema de Bodega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05 - Modelos Django por App</w:t>
            </w:r>
          </w:p>
        </w:tc>
      </w:tr>
      <w:tr>
        <w:tc>
          <w:tcPr>
            <w:tcW w:type="dxa" w:w="4320"/>
          </w:tcPr>
          <w:p>
            <w:r>
              <w:t>Base</w:t>
            </w:r>
          </w:p>
        </w:tc>
        <w:tc>
          <w:tcPr>
            <w:tcW w:type="dxa" w:w="4320"/>
          </w:tcPr>
          <w:p>
            <w:r>
              <w:t>Documento 02 Modelo Completo de Base de Datos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 técnico inicial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codigo, nombre, rut, activo, created_at, updated_at</w:t>
            </w:r>
          </w:p>
        </w:tc>
      </w:tr>
      <w:tr>
        <w:tc>
          <w:tcPr>
            <w:tcW w:type="dxa" w:w="4320"/>
          </w:tcPr>
          <w:p>
            <w:r>
              <w:t>Sucursal</w:t>
            </w:r>
          </w:p>
        </w:tc>
        <w:tc>
          <w:tcPr>
            <w:tcW w:type="dxa" w:w="4320"/>
          </w:tcPr>
          <w:p>
            <w:r>
              <w:t>empresa, codigo, nombre, direccion, activa, created_at, updated_at</w:t>
            </w:r>
          </w:p>
        </w:tc>
      </w:tr>
      <w:tr>
        <w:tc>
          <w:tcPr>
            <w:tcW w:type="dxa" w:w="4320"/>
          </w:tcPr>
          <w:p>
            <w:r>
              <w:t>Bodega</w:t>
            </w:r>
          </w:p>
        </w:tc>
        <w:tc>
          <w:tcPr>
            <w:tcW w:type="dxa" w:w="4320"/>
          </w:tcPr>
          <w:p>
            <w:r>
              <w:t>empresa, sucursal, codigo, nombre, direccion, es_principal, es_transito, activa, created_at, updated_at</w:t>
            </w:r>
          </w:p>
        </w:tc>
      </w:tr>
      <w:tr>
        <w:tc>
          <w:tcPr>
            <w:tcW w:type="dxa" w:w="4320"/>
          </w:tcPr>
          <w:p>
            <w:r>
              <w:t>CentroCosto</w:t>
            </w:r>
          </w:p>
        </w:tc>
        <w:tc>
          <w:tcPr>
            <w:tcW w:type="dxa" w:w="4320"/>
          </w:tcPr>
          <w:p>
            <w:r>
              <w:t>empresa, codigo, nombre, tipo, activo, created_at, updated_at</w:t>
            </w:r>
          </w:p>
        </w:tc>
      </w:tr>
      <w:tr>
        <w:tc>
          <w:tcPr>
            <w:tcW w:type="dxa" w:w="4320"/>
          </w:tcPr>
          <w:p>
            <w:r>
              <w:t>ParametroEmpresa</w:t>
            </w:r>
          </w:p>
        </w:tc>
        <w:tc>
          <w:tcPr>
            <w:tcW w:type="dxa" w:w="4320"/>
          </w:tcPr>
          <w:p>
            <w:r>
              <w:t>empresa, metodo_costeo, stock_negativo_permitido, aprobacion_salida_requerida, created_at, updated_at</w:t>
            </w:r>
          </w:p>
        </w:tc>
      </w:tr>
    </w:tbl>
    <w:p/>
    <w:p>
      <w:pPr>
        <w:pStyle w:val="Heading1"/>
      </w:pPr>
      <w: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empresa, email, password_hash, nombre_completo, activo, ultimo_acceso_at, created_at, updated_at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empresa, codigo, nombre, descripcion, activo</w:t>
            </w:r>
          </w:p>
        </w:tc>
      </w:tr>
      <w:tr>
        <w:tc>
          <w:tcPr>
            <w:tcW w:type="dxa" w:w="4320"/>
          </w:tcPr>
          <w:p>
            <w:r>
              <w:t>Permiso</w:t>
            </w:r>
          </w:p>
        </w:tc>
        <w:tc>
          <w:tcPr>
            <w:tcW w:type="dxa" w:w="4320"/>
          </w:tcPr>
          <w:p>
            <w:r>
              <w:t>codigo, nombre, modulo, descripcion, activo</w:t>
            </w:r>
          </w:p>
        </w:tc>
      </w:tr>
      <w:tr>
        <w:tc>
          <w:tcPr>
            <w:tcW w:type="dxa" w:w="4320"/>
          </w:tcPr>
          <w:p>
            <w:r>
              <w:t>UsuarioRol</w:t>
            </w:r>
          </w:p>
        </w:tc>
        <w:tc>
          <w:tcPr>
            <w:tcW w:type="dxa" w:w="4320"/>
          </w:tcPr>
          <w:p>
            <w:r>
              <w:t>usuario, rol, created_at</w:t>
            </w:r>
          </w:p>
        </w:tc>
      </w:tr>
      <w:tr>
        <w:tc>
          <w:tcPr>
            <w:tcW w:type="dxa" w:w="4320"/>
          </w:tcPr>
          <w:p>
            <w:r>
              <w:t>RolPermiso</w:t>
            </w:r>
          </w:p>
        </w:tc>
        <w:tc>
          <w:tcPr>
            <w:tcW w:type="dxa" w:w="4320"/>
          </w:tcPr>
          <w:p>
            <w:r>
              <w:t>rol, permiso, created_at</w:t>
            </w:r>
          </w:p>
        </w:tc>
      </w:tr>
    </w:tbl>
    <w:p/>
    <w:p>
      <w:pPr>
        <w:pStyle w:val="Heading1"/>
      </w:pPr>
      <w:r>
        <w:t>catalogs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empresa, codigo, nombre, descripcion, activa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empresa, codigo, nombre, activa</w:t>
            </w:r>
          </w:p>
        </w:tc>
      </w:tr>
      <w:tr>
        <w:tc>
          <w:tcPr>
            <w:tcW w:type="dxa" w:w="4320"/>
          </w:tcPr>
          <w:p>
            <w:r>
              <w:t>UnidadMedida</w:t>
            </w:r>
          </w:p>
        </w:tc>
        <w:tc>
          <w:tcPr>
            <w:tcW w:type="dxa" w:w="4320"/>
          </w:tcPr>
          <w:p>
            <w:r>
              <w:t>empresa, codigo, nombre, abreviacion, activa</w:t>
            </w:r>
          </w:p>
        </w:tc>
      </w:tr>
      <w:tr>
        <w:tc>
          <w:tcPr>
            <w:tcW w:type="dxa" w:w="4320"/>
          </w:tcPr>
          <w:p>
            <w:r>
              <w:t>TipoControlInventario</w:t>
            </w:r>
          </w:p>
        </w:tc>
        <w:tc>
          <w:tcPr>
            <w:tcW w:type="dxa" w:w="4320"/>
          </w:tcPr>
          <w:p>
            <w:r>
              <w:t>codigo, nombre, descripcion, activo</w:t>
            </w:r>
          </w:p>
        </w:tc>
      </w:tr>
      <w:tr>
        <w:tc>
          <w:tcPr>
            <w:tcW w:type="dxa" w:w="4320"/>
          </w:tcPr>
          <w:p>
            <w:r>
              <w:t>EstadoSerie</w:t>
            </w:r>
          </w:p>
        </w:tc>
        <w:tc>
          <w:tcPr>
            <w:tcW w:type="dxa" w:w="4320"/>
          </w:tcPr>
          <w:p>
            <w:r>
              <w:t>codigo, nombre, es_final, activo</w:t>
            </w:r>
          </w:p>
        </w:tc>
      </w:tr>
      <w:tr>
        <w:tc>
          <w:tcPr>
            <w:tcW w:type="dxa" w:w="4320"/>
          </w:tcPr>
          <w:p>
            <w:r>
              <w:t>TipoMovimientoInventario</w:t>
            </w:r>
          </w:p>
        </w:tc>
        <w:tc>
          <w:tcPr>
            <w:tcW w:type="dxa" w:w="4320"/>
          </w:tcPr>
          <w:p>
            <w:r>
              <w:t>codigo, nombre, signo, afecta_stock, activo</w:t>
            </w:r>
          </w:p>
        </w:tc>
      </w:tr>
    </w:tbl>
    <w:p/>
    <w:p>
      <w:pPr>
        <w:pStyle w:val="Heading1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empresa, sku, nombre, descripcion, categoria, marca, unidad_medida, unidad_compra, factor_conversion, tipo_control_inventario, maneja_stock, permite_stock_negativo, requiere_aprobacion_salida, activo, created_at, updated_at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empresa, producto, numero_serie, estado_serie, bodega_actual, centro_costo_actual, ubicacion_bodega, custodio, fecha_alta, observacion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empresa, producto, codigo_lote, fecha_vencimiento, bodega_actual, cantidad_actual, activo</w:t>
            </w:r>
          </w:p>
        </w:tc>
      </w:tr>
      <w:tr>
        <w:tc>
          <w:tcPr>
            <w:tcW w:type="dxa" w:w="4320"/>
          </w:tcPr>
          <w:p>
            <w:r>
              <w:t>StockActual</w:t>
            </w:r>
          </w:p>
        </w:tc>
        <w:tc>
          <w:tcPr>
            <w:tcW w:type="dxa" w:w="4320"/>
          </w:tcPr>
          <w:p>
            <w:r>
              <w:t>empresa, producto, bodega, lote, cantidad, actualizado_at</w:t>
            </w:r>
          </w:p>
        </w:tc>
      </w:tr>
      <w:tr>
        <w:tc>
          <w:tcPr>
            <w:tcW w:type="dxa" w:w="4320"/>
          </w:tcPr>
          <w:p>
            <w:r>
              <w:t>MovimientoInventario</w:t>
            </w:r>
          </w:p>
        </w:tc>
        <w:tc>
          <w:tcPr>
            <w:tcW w:type="dxa" w:w="4320"/>
          </w:tcPr>
          <w:p>
            <w:r>
              <w:t>empresa, tipo_movimiento, producto, serie, lote, bodega_origen, bodega_destino, centro_costo, ubicacion_bodega, cantidad, costo_unitario, referencia_tipo, referencia_id, anulado, movimiento_reversa_de, created_at</w:t>
            </w:r>
          </w:p>
        </w:tc>
      </w:tr>
    </w:tbl>
    <w:p/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Solicitud</w:t>
            </w:r>
          </w:p>
        </w:tc>
        <w:tc>
          <w:tcPr>
            <w:tcW w:type="dxa" w:w="4320"/>
          </w:tcPr>
          <w:p>
            <w:r>
              <w:t>empresa, numero, centro_costo, solicitante, estado, observacion, created_at, updated_at</w:t>
            </w:r>
          </w:p>
        </w:tc>
      </w:tr>
      <w:tr>
        <w:tc>
          <w:tcPr>
            <w:tcW w:type="dxa" w:w="4320"/>
          </w:tcPr>
          <w:p>
            <w:r>
              <w:t>SolicitudDetalle</w:t>
            </w:r>
          </w:p>
        </w:tc>
        <w:tc>
          <w:tcPr>
            <w:tcW w:type="dxa" w:w="4320"/>
          </w:tcPr>
          <w:p>
            <w:r>
              <w:t>solicitud, producto, serie, lote, cantidad, precio_referencia, created_at</w:t>
            </w:r>
          </w:p>
        </w:tc>
      </w:tr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empresa, numero, solicitud, bodega_origen, bodega_destino, estado, observacion, created_at, updated_at</w:t>
            </w:r>
          </w:p>
        </w:tc>
      </w:tr>
      <w:tr>
        <w:tc>
          <w:tcPr>
            <w:tcW w:type="dxa" w:w="4320"/>
          </w:tcPr>
          <w:p>
            <w:r>
              <w:t>EntregaDetalle</w:t>
            </w:r>
          </w:p>
        </w:tc>
        <w:tc>
          <w:tcPr>
            <w:tcW w:type="dxa" w:w="4320"/>
          </w:tcPr>
          <w:p>
            <w:r>
              <w:t>entrega, producto, serie, lote, cantidad, created_at</w:t>
            </w:r>
          </w:p>
        </w:tc>
      </w:tr>
      <w:tr>
        <w:tc>
          <w:tcPr>
            <w:tcW w:type="dxa" w:w="4320"/>
          </w:tcPr>
          <w:p>
            <w:r>
              <w:t>Traslado</w:t>
            </w:r>
          </w:p>
        </w:tc>
        <w:tc>
          <w:tcPr>
            <w:tcW w:type="dxa" w:w="4320"/>
          </w:tcPr>
          <w:p>
            <w:r>
              <w:t>empresa, numero, bodega_origen, bodega_destino, estado, observacion, created_at, updated_at</w:t>
            </w:r>
          </w:p>
        </w:tc>
      </w:tr>
      <w:tr>
        <w:tc>
          <w:tcPr>
            <w:tcW w:type="dxa" w:w="4320"/>
          </w:tcPr>
          <w:p>
            <w:r>
              <w:t>TrasladoDetalle</w:t>
            </w:r>
          </w:p>
        </w:tc>
        <w:tc>
          <w:tcPr>
            <w:tcW w:type="dxa" w:w="4320"/>
          </w:tcPr>
          <w:p>
            <w:r>
              <w:t>traslado, producto, serie, lote, cantidad, created_at</w:t>
            </w:r>
          </w:p>
        </w:tc>
      </w:tr>
      <w:tr>
        <w:tc>
          <w:tcPr>
            <w:tcW w:type="dxa" w:w="4320"/>
          </w:tcPr>
          <w:p>
            <w:r>
              <w:t>EstadoHistorialDocumento</w:t>
            </w:r>
          </w:p>
        </w:tc>
        <w:tc>
          <w:tcPr>
            <w:tcW w:type="dxa" w:w="4320"/>
          </w:tcPr>
          <w:p>
            <w:r>
              <w:t>empresa, documento_tipo, documento_id, estado_anterior, estado_nuevo, usuario, created_at</w:t>
            </w:r>
          </w:p>
        </w:tc>
      </w:tr>
    </w:tbl>
    <w:p/>
    <w:p>
      <w:pPr>
        <w:pStyle w:val="Heading1"/>
      </w:pPr>
      <w:r>
        <w:t>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Modelo</w:t>
            </w:r>
          </w:p>
        </w:tc>
        <w:tc>
          <w:tcPr>
            <w:tcW w:type="dxa" w:w="4320"/>
            <w:shd w:fill="D9EAF7"/>
          </w:tcPr>
          <w:p>
            <w:r>
              <w:t>Campos principales</w:t>
            </w:r>
          </w:p>
        </w:tc>
      </w:tr>
      <w:tr>
        <w:tc>
          <w:tcPr>
            <w:tcW w:type="dxa" w:w="4320"/>
          </w:tcPr>
          <w:p>
            <w:r>
              <w:t>UbicacionBodega</w:t>
            </w:r>
          </w:p>
        </w:tc>
        <w:tc>
          <w:tcPr>
            <w:tcW w:type="dxa" w:w="4320"/>
          </w:tcPr>
          <w:p>
            <w:r>
              <w:t>empresa, bodega, codigo, nombre, ubicacion_padre, tipo, activa</w:t>
            </w:r>
          </w:p>
        </w:tc>
      </w:tr>
      <w:tr>
        <w:tc>
          <w:tcPr>
            <w:tcW w:type="dxa" w:w="4320"/>
          </w:tcPr>
          <w:p>
            <w:r>
              <w:t>Custodio</w:t>
            </w:r>
          </w:p>
        </w:tc>
        <w:tc>
          <w:tcPr>
            <w:tcW w:type="dxa" w:w="4320"/>
          </w:tcPr>
          <w:p>
            <w:r>
              <w:t>empresa, codigo, nombre_completo, documento_identidad, correo, telefono, activo</w:t>
            </w:r>
          </w:p>
        </w:tc>
      </w:tr>
      <w:tr>
        <w:tc>
          <w:tcPr>
            <w:tcW w:type="dxa" w:w="4320"/>
          </w:tcPr>
          <w:p>
            <w:r>
              <w:t>Numerador</w:t>
            </w:r>
          </w:p>
        </w:tc>
        <w:tc>
          <w:tcPr>
            <w:tcW w:type="dxa" w:w="4320"/>
          </w:tcPr>
          <w:p>
            <w:r>
              <w:t>empresa, tipo_documento, prefijo, ultimo_numero, longitud, activo</w:t>
            </w:r>
          </w:p>
        </w:tc>
      </w:tr>
      <w:tr>
        <w:tc>
          <w:tcPr>
            <w:tcW w:type="dxa" w:w="4320"/>
          </w:tcPr>
          <w:p>
            <w:r>
              <w:t>Adjunto</w:t>
            </w:r>
          </w:p>
        </w:tc>
        <w:tc>
          <w:tcPr>
            <w:tcW w:type="dxa" w:w="4320"/>
          </w:tcPr>
          <w:p>
            <w:r>
              <w:t>empresa, modulo, documento_id, nombre_archivo, ruta_archivo, mime_type, subido_por, created_at</w:t>
            </w:r>
          </w:p>
        </w:tc>
      </w:tr>
    </w:tbl>
    <w:p/>
    <w:p>
      <w:pPr>
        <w:pStyle w:val="Heading1"/>
      </w:pPr>
      <w:r>
        <w:t>Notas de consistencia</w:t>
      </w:r>
    </w:p>
    <w:p>
      <w:r>
        <w:t>Se normalizó el uso de snake_case para los campos Django, manteniendo la lógica del SQL original.</w:t>
      </w:r>
    </w:p>
    <w:p>
      <w:r>
        <w:t>Producto incorpora unidad de compra y factor de conversión como ajuste maduro recomendado.</w:t>
      </w:r>
    </w:p>
    <w:p>
      <w:r>
        <w:t>Serie usa estado_serie y referencias opcionales a bodega, centro de costo, ubicación y custodio.</w:t>
      </w:r>
    </w:p>
    <w:p>
      <w:r>
        <w:t>MovimientoInventario conserva la idea de fuente de verdad operativa.</w:t>
      </w:r>
    </w:p>
    <w:p>
      <w:r>
        <w:t>StockActual se trata como cache operativo, no como verdad histórica.</w:t>
      </w:r>
    </w:p>
    <w:p>
      <w:r>
        <w:t>Se incluyen permisos y rol-permiso para un RBAC completo.</w:t>
      </w:r>
    </w:p>
    <w:p/>
    <w:p>
      <w:r>
        <w:t>class UsuarioManager(BaseUserManager):</w:t>
      </w:r>
    </w:p>
    <w:p>
      <w:r>
        <w:t xml:space="preserve">    def create_user(self, email, password=None, **extra_fields):</w:t>
      </w:r>
    </w:p>
    <w:p>
      <w:r>
        <w:t xml:space="preserve">        if not email:</w:t>
      </w:r>
    </w:p>
    <w:p>
      <w:r>
        <w:t xml:space="preserve">            raise ValueError('El email es obligatorio')</w:t>
      </w:r>
    </w:p>
    <w:p>
      <w:r>
        <w:t xml:space="preserve">        email = self.normalize_email(email)</w:t>
      </w:r>
    </w:p>
    <w:p>
      <w:r>
        <w:t xml:space="preserve">        user = self.model(email=email, **extra_fields)</w:t>
      </w:r>
    </w:p>
    <w:p>
      <w:r>
        <w:t xml:space="preserve">        user.set_password(password)</w:t>
      </w:r>
    </w:p>
    <w:p>
      <w:r>
        <w:t xml:space="preserve">        user.save(using=self._db)</w:t>
      </w:r>
    </w:p>
    <w:p>
      <w:r>
        <w:t xml:space="preserve">        return user</w:t>
      </w:r>
    </w:p>
    <w:p/>
    <w:p>
      <w:r>
        <w:t xml:space="preserve">    def create_superuser(self, email, password=None, **extra_fields):</w:t>
      </w:r>
    </w:p>
    <w:p>
      <w:r>
        <w:t xml:space="preserve">        extra_fields.setdefault('is_staff', True)</w:t>
      </w:r>
    </w:p>
    <w:p>
      <w:r>
        <w:t xml:space="preserve">        extra_fields.setdefault('is_superuser', True)</w:t>
      </w:r>
    </w:p>
    <w:p>
      <w:r>
        <w:t xml:space="preserve">        return self.create_user(email, password, **extra_fields)</w:t>
      </w:r>
    </w:p>
    <w:p/>
    <w:p>
      <w:r>
        <w:t>class UsuarioManager(BaseUserManager):</w:t>
      </w:r>
    </w:p>
    <w:p>
      <w:r>
        <w:t xml:space="preserve">    def create_user(self, email, password=None, **extra_fields):</w:t>
      </w:r>
    </w:p>
    <w:p>
      <w:r>
        <w:t xml:space="preserve">        if not email:</w:t>
      </w:r>
    </w:p>
    <w:p>
      <w:r>
        <w:t xml:space="preserve">            raise ValueError('El email es obligatorio')</w:t>
      </w:r>
    </w:p>
    <w:p>
      <w:r>
        <w:t xml:space="preserve">        email = self.normalize_email(email)</w:t>
      </w:r>
    </w:p>
    <w:p>
      <w:r>
        <w:t xml:space="preserve">        user = self.model(email=email, **extra_fields)</w:t>
      </w:r>
    </w:p>
    <w:p>
      <w:r>
        <w:t xml:space="preserve">        user.set_password(password)</w:t>
      </w:r>
    </w:p>
    <w:p>
      <w:r>
        <w:t xml:space="preserve">        user.save(using=self._db)</w:t>
      </w:r>
    </w:p>
    <w:p>
      <w:r>
        <w:t xml:space="preserve">        return user</w:t>
      </w:r>
    </w:p>
    <w:p/>
    <w:p>
      <w:r>
        <w:t xml:space="preserve">    def create_superuser(self, email, password=None, **extra_fields):</w:t>
      </w:r>
    </w:p>
    <w:p>
      <w:r>
        <w:t xml:space="preserve">        extra_fields.setdefault('is_staff', True)</w:t>
      </w:r>
    </w:p>
    <w:p>
      <w:r>
        <w:t xml:space="preserve">        extra_fields.setdefault('is_superuser', True)</w:t>
      </w:r>
    </w:p>
    <w:p>
      <w:r>
        <w:t xml:space="preserve">        return self.create_user(email, password, **extra_fields)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